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521B0" w14:textId="77777777" w:rsidR="000E0DBB" w:rsidRDefault="00000000">
      <w:pPr>
        <w:jc w:val="center"/>
      </w:pPr>
      <w:r>
        <w:rPr>
          <w:rFonts w:ascii="Georgia" w:hAnsi="Georgia"/>
          <w:b/>
          <w:sz w:val="56"/>
        </w:rPr>
        <w:t>The Man She Stays For</w:t>
      </w:r>
    </w:p>
    <w:p w14:paraId="2E8A5892" w14:textId="77777777" w:rsidR="000E0DBB" w:rsidRDefault="00000000">
      <w:pPr>
        <w:jc w:val="center"/>
      </w:pPr>
      <w:r>
        <w:rPr>
          <w:rFonts w:ascii="Georgia" w:hAnsi="Georgia"/>
          <w:i/>
          <w:sz w:val="28"/>
        </w:rPr>
        <w:t>What Women Actually Respond To</w:t>
      </w:r>
    </w:p>
    <w:p w14:paraId="0C74A7A4" w14:textId="77777777" w:rsidR="000E0DBB" w:rsidRDefault="000E0DBB"/>
    <w:p w14:paraId="725006CE" w14:textId="77777777" w:rsidR="000E0DBB" w:rsidRDefault="00000000">
      <w:pPr>
        <w:jc w:val="center"/>
      </w:pPr>
      <w:r>
        <w:rPr>
          <w:rFonts w:ascii="Georgia" w:hAnsi="Georgia"/>
          <w:sz w:val="24"/>
        </w:rPr>
        <w:t>Justin Geest</w:t>
      </w:r>
    </w:p>
    <w:p w14:paraId="032210F0" w14:textId="77777777" w:rsidR="000E0DBB" w:rsidRDefault="00000000">
      <w:r>
        <w:br w:type="page"/>
      </w:r>
    </w:p>
    <w:p w14:paraId="4CF083A7" w14:textId="77777777" w:rsidR="000E0DBB" w:rsidRDefault="000E0DBB"/>
    <w:p w14:paraId="41F78DEA" w14:textId="77777777" w:rsidR="000E0DBB" w:rsidRDefault="00000000">
      <w:pPr>
        <w:pStyle w:val="Heading2"/>
      </w:pPr>
      <w:r>
        <w:rPr>
          <w:rFonts w:ascii="Georgia" w:hAnsi="Georgia"/>
        </w:rPr>
        <w:t>The shelf he has already read</w:t>
      </w:r>
    </w:p>
    <w:p w14:paraId="510C183B" w14:textId="77777777" w:rsidR="000E0DBB" w:rsidRDefault="00000000">
      <w:pPr>
        <w:spacing w:after="120"/>
      </w:pPr>
      <w:r>
        <w:t>You've read around this. There's a shelf somewhere, or a folder of PDFs, or a browser history that tells the story: Manson in a cracked paperback, Glover dog-eared at the chapter you thought was about you, Tomassi read through in a single weekend with the slightly guilty attention of a man reading something he suspects his girlfriend would hate, Deida skimmed and set down and picked up again, Osho probably on a recommendation from someone who said it changed his life. Podcasts. Long YouTube essays. The forwarded article from a friend, the Reddit thread at two in the morning, the Instagram account run by a woman who seems to be describing your ex without having met her.</w:t>
      </w:r>
    </w:p>
    <w:p w14:paraId="580A818C" w14:textId="77777777" w:rsidR="000E0DBB" w:rsidRDefault="00000000">
      <w:pPr>
        <w:spacing w:after="120"/>
      </w:pPr>
      <w:r>
        <w:t>You've put the time in. You're not lazy about this. You've had the conversation with yourself more than once, in more than one tone of voice. And yet here you are, holding another book, which is either a sign that the previous ones didn't do what you needed them to do or a sign that you did something wrong with them, and you're honestly not sure which.</w:t>
      </w:r>
    </w:p>
    <w:p w14:paraId="2618CA34" w14:textId="77777777" w:rsidR="000E0DBB" w:rsidRDefault="00000000">
      <w:pPr>
        <w:spacing w:after="120"/>
      </w:pPr>
      <w:r>
        <w:t>I've read the same shelf. Not as research for this before. Most of those books have something in them. Some have a lot in them. Manson is sharper than his genre deserves, a cynical-pragmatic writer in the self-help neighbourhood who at his best sounds like a slightly older friend who's already failed at the thing you're failing at and is uninterested in pretending otherwise. Glover, at the mild end of the ideological register, did something useful: he named a set of behaviours from the inside, from the man's side, and gave a generation of men a word for what they were doing when they thought they were being kind. Tomassi is the harder, more systematised version of the tactical frame the woman rendered as a market with rules, the reader invited to learn the rules. Deida sits in a different room entirely: polarity, presence, the idea of the gift, a spiritual register a lot of men roll their eyes at until they read it and find themselves underlining. Osho is adjacent to Deida in feel, anti-doctrinal in pose, ideological in function, and like Deida he either lands for you or he doesn't.</w:t>
      </w:r>
    </w:p>
    <w:p w14:paraId="2011E769" w14:textId="77777777" w:rsidR="000E0DBB" w:rsidRDefault="00000000">
      <w:pPr>
        <w:spacing w:after="120"/>
      </w:pPr>
      <w:r>
        <w:t xml:space="preserve">None of them are frauds. That's the first thing to say clearly, because the genre convention is to open a book like this by dismissing the other books, and I'm not going to do that. If any of those writers have helped you, they've helped you. That help is real and you get to keep it. The question isn't whether they're useful. The question is why, after all that reading, you're still here still walking away from conversations with a knot in your chest, still rereading the last message she sent, still sitting across from a woman you </w:t>
      </w:r>
      <w:proofErr w:type="gramStart"/>
      <w:r>
        <w:t>actually wanted</w:t>
      </w:r>
      <w:proofErr w:type="gramEnd"/>
      <w:r>
        <w:t xml:space="preserve"> and watching her eyes go a particular kind of quiet.</w:t>
      </w:r>
    </w:p>
    <w:p w14:paraId="2B04E7B6" w14:textId="77777777" w:rsidR="000714F4" w:rsidRDefault="000714F4">
      <w:pPr>
        <w:spacing w:after="120"/>
      </w:pPr>
    </w:p>
    <w:p w14:paraId="27DDB78E" w14:textId="77777777" w:rsidR="000714F4" w:rsidRDefault="000714F4">
      <w:pPr>
        <w:spacing w:after="120"/>
      </w:pPr>
    </w:p>
    <w:p w14:paraId="69E77BA9" w14:textId="77777777" w:rsidR="000E0DBB" w:rsidRDefault="00000000">
      <w:pPr>
        <w:pStyle w:val="Heading2"/>
      </w:pPr>
      <w:r>
        <w:rPr>
          <w:rFonts w:ascii="Georgia" w:hAnsi="Georgia"/>
        </w:rPr>
        <w:lastRenderedPageBreak/>
        <w:t>Three registers</w:t>
      </w:r>
    </w:p>
    <w:p w14:paraId="707FFE66" w14:textId="77777777" w:rsidR="000E0DBB" w:rsidRDefault="00000000">
      <w:pPr>
        <w:spacing w:after="120"/>
      </w:pPr>
      <w:r>
        <w:t>The shelf sorts, roughly, into three registers. Naming them helps, because once you see the shape of the register a book is written in, you can see what the book can and can't do for you before you open it.</w:t>
      </w:r>
    </w:p>
    <w:p w14:paraId="794F807E" w14:textId="77777777" w:rsidR="000E0DBB" w:rsidRDefault="00000000">
      <w:pPr>
        <w:spacing w:after="120"/>
      </w:pPr>
      <w:r>
        <w:t>The first register is tactical. A tactical book treats the woman as a system to be understood. Her behaviour is the object of study; the reader is the observer. The promise is competence: if you grasp how the system works, you'll stop getting blindsided by it. Tomassi is the clean case an entire framework built around watching her, decoding her, predicting her. The register has its attractions and its uses. What it cannot do, structurally, is describe you. The whole apparatus of attention points outward. You are the one holding the telescope, and telescopes don't turn around.</w:t>
      </w:r>
    </w:p>
    <w:p w14:paraId="7A016246" w14:textId="77777777" w:rsidR="000E0DBB" w:rsidRDefault="00000000">
      <w:pPr>
        <w:spacing w:after="120"/>
      </w:pPr>
      <w:r>
        <w:t>The second register is ideological. An ideological book recruits you into a frame polarity, shadow work, masculine archetype, conscious relating, whatever the frame happens to be and once you've accepted the frame, the frame becomes the lens through which every subsequent observation is made. Glover at the mild end, with a specific and fairly narrow frame about a specific pattern of behaviour. Deida in the middle, with a richer and more ambitious frame about presence and polarity and what a man is for. Osho adjacent, anti-doctrinal on the surface and ideological in what he actually does to a reader. Ideological books can describe you they often describe you quite well but only through the filter you've signed up to. After a while, everything you notice about yourself is either evidence that you're doing the frame correctly or evidence that you're doing it incorrectly, and the things the frame doesn't have a name for become invisible.</w:t>
      </w:r>
    </w:p>
    <w:p w14:paraId="2224050D" w14:textId="77777777" w:rsidR="000E0DBB" w:rsidRDefault="00000000">
      <w:pPr>
        <w:spacing w:after="120"/>
      </w:pPr>
      <w:r>
        <w:t>The third register is clinical. The clinical register is the expert-to-subject posture the therapist voice, the attachment-style voice, the diagnostic vocabulary that has migrated out of clinical psychology and into Instagram carousels and self-help paperbacks. You know this register because you've been addressed in it. The man as case study. Avoidant, anxious, disorganised. Narcissistic traits. Trauma response. The clinical register can describe you accurately it's the most accurate of the three, in a sense but it describes you as object, not as peer. You are being looked at. The voice is above you, credentialed, patient, slightly concerned.</w:t>
      </w:r>
    </w:p>
    <w:p w14:paraId="5AE293AB" w14:textId="77777777" w:rsidR="000E0DBB" w:rsidRDefault="00000000">
      <w:pPr>
        <w:spacing w:after="120"/>
      </w:pPr>
      <w:r>
        <w:t>Manson complicates this taxonomy, and it's worth saying straight because I don't want to force him into a box he doesn't fit. He drifts across tactical and clinical, with a pragmatist streak that keeps him from settling fully into either. He's the closest of the five to peer voice, which is probably why he sells the way he does men read him and don't feel either managed or diagnosed. But a self-help book is still a self-help book, and there's a limit to how close any book in that genre can get to the specific thing you do on a Thursday night when a specific woman is pulling away.</w:t>
      </w:r>
    </w:p>
    <w:p w14:paraId="4148000E" w14:textId="77777777" w:rsidR="000E0DBB" w:rsidRDefault="00000000">
      <w:pPr>
        <w:spacing w:after="120"/>
      </w:pPr>
      <w:r>
        <w:t>Each register does something useful. Each has a structural blind spot. Tactical can't see you because it isn't looking at you. Ideological can see you but only through a filter you've agreed to wear. Clinical sees you but keeps you on the other side of the desk.</w:t>
      </w:r>
    </w:p>
    <w:p w14:paraId="0236F95F" w14:textId="77777777" w:rsidR="000E0DBB" w:rsidRDefault="00000000">
      <w:pPr>
        <w:pStyle w:val="Heading2"/>
      </w:pPr>
      <w:r>
        <w:rPr>
          <w:rFonts w:ascii="Georgia" w:hAnsi="Georgia"/>
        </w:rPr>
        <w:lastRenderedPageBreak/>
        <w:t>What each register protects him from</w:t>
      </w:r>
    </w:p>
    <w:p w14:paraId="120974A7" w14:textId="77777777" w:rsidR="000E0DBB" w:rsidRDefault="00000000">
      <w:pPr>
        <w:spacing w:after="120"/>
      </w:pPr>
      <w:r>
        <w:t>This is the section worth slowing down for, because it's where the genre's problem stops being abstract.</w:t>
      </w:r>
    </w:p>
    <w:p w14:paraId="0FCCD48F" w14:textId="77777777" w:rsidR="000E0DBB" w:rsidRDefault="00000000">
      <w:pPr>
        <w:spacing w:after="120"/>
      </w:pPr>
      <w:r>
        <w:t>Tactical books flatter. They give you a sense of mastery over her behaviour without ever requiring you to look at yours. You finish the chapter feeling sharper, more knowing, a man who has been let in on how the thing actually works. The feeling is real. The competence is partly real. What's absent is any description of what you did, what you said, what you were doing with your face when she was telling you something difficult. The flattery isn't crude it isn't 'you're great, she's the problem'. It's subtler. It's 'you, the observer, are the one holding the analysis, and she, the analysed, is the one with the patterns'. You leave the book located above the problem rather than inside it.</w:t>
      </w:r>
    </w:p>
    <w:p w14:paraId="40032AAC" w14:textId="77777777" w:rsidR="000E0DBB" w:rsidRDefault="00000000">
      <w:pPr>
        <w:spacing w:after="120"/>
      </w:pPr>
      <w:r>
        <w:t>Ideological books recruit. Once you've taken on the frame, criticism of your behaviour stops being criticism of your behaviour. It becomes a report on how well you're running the frame. If the frame is polarity, then what you did on Thursday is either a polarity failure or a polarity success, but it isn't just a thing you did. If the frame is the nice-guy pattern, then everything you did that was kind is suspect in one direction, and everything you did that was uncomfortable is suspect in the other, and the specific texture of the specific afternoon dissolves into categories. The frame is doing a lot of work for you. Some of that work is useful. What it's also doing is standing between you and the description.</w:t>
      </w:r>
    </w:p>
    <w:p w14:paraId="5488CF37" w14:textId="77777777" w:rsidR="000E0DBB" w:rsidRDefault="00000000">
      <w:pPr>
        <w:spacing w:after="120"/>
      </w:pPr>
      <w:r>
        <w:t>Clinical books study. They turn you into a diagnosis. Avoidant. Anxiously attached. Covertly narcissistic, if the book is feeling punchy. A diagnosis is a category, not a description. 'Avoidant' is a word that covers ten thousand men who do ten thousand different things with ten thousand different women. Knowing you're avoidant assuming you even are, which a book and a quiz can't actually establish doesn't tell you what you did when she said she wanted to talk about something. It doesn't tell you what happened in your chest, what you did with your hands, the specific small move you made to get the conversation onto easier ground. The category is a ceiling on how closely you can look.</w:t>
      </w:r>
    </w:p>
    <w:p w14:paraId="1F825CCE" w14:textId="77777777" w:rsidR="000E0DBB" w:rsidRDefault="00000000">
      <w:pPr>
        <w:spacing w:after="120"/>
      </w:pPr>
      <w:r>
        <w:t>Three verbs: flatter, recruit, study. None of them describe. If you've noticed a fatigue setting in with this genre, somewhere around the fourth or fifth book a feeling that you've been handed another sophisticated tool that somehow still doesn't show you to yourself those three verbs are where the fatigue comes from. You've been flattered, recruited, and studied, often by the same paragraph, and none of it has plainly described what you do.</w:t>
      </w:r>
    </w:p>
    <w:p w14:paraId="672F0CEC" w14:textId="77777777" w:rsidR="000E0DBB" w:rsidRDefault="00000000">
      <w:pPr>
        <w:spacing w:after="120"/>
      </w:pPr>
      <w:r>
        <w:t>The book you're holding is trying to describe.</w:t>
      </w:r>
    </w:p>
    <w:p w14:paraId="130F9B85" w14:textId="77777777" w:rsidR="000E0DBB" w:rsidRDefault="00000000">
      <w:pPr>
        <w:pStyle w:val="Heading2"/>
      </w:pPr>
      <w:r>
        <w:rPr>
          <w:rFonts w:ascii="Georgia" w:hAnsi="Georgia"/>
        </w:rPr>
        <w:t>The peer posture</w:t>
      </w:r>
    </w:p>
    <w:p w14:paraId="58CDF25D" w14:textId="77777777" w:rsidR="000E0DBB" w:rsidRDefault="00000000">
      <w:pPr>
        <w:spacing w:after="120"/>
      </w:pPr>
      <w:r>
        <w:t>The alternative to flattering, recruiting, and studying is sitting next to you. Not across from you at a desk, not above you at a pulpit, not in front of you with a whiteboard. Next to you.</w:t>
      </w:r>
    </w:p>
    <w:p w14:paraId="6FD7CAB3" w14:textId="77777777" w:rsidR="000E0DBB" w:rsidRDefault="00000000">
      <w:pPr>
        <w:spacing w:after="120"/>
      </w:pPr>
      <w:r>
        <w:t xml:space="preserve">This isn't a boast. It's a structural position, and the thing that fills it is not credentials but honesty about being inside the same weather. I have done most of what's in this book. That's </w:t>
      </w:r>
      <w:r>
        <w:lastRenderedPageBreak/>
        <w:t>what I bring to the table, and it's the ceiling of what I bring. I'm not at a different altitude from you. I'm not further along a path. I've watched myself and other men make the moves I'm going to describe, many times, in many rooms, and what I can do is describe them plainly. That's the whole offer.</w:t>
      </w:r>
    </w:p>
    <w:p w14:paraId="44882AF7" w14:textId="77777777" w:rsidR="000E0DBB" w:rsidRDefault="00000000">
      <w:pPr>
        <w:spacing w:after="120"/>
      </w:pPr>
      <w:r>
        <w:t>The 'across the desk' posture of the clinical register is useful for some purposes diagnosis, medication, the care of people in actual crisis and I'm not running it down. It's just the wrong posture for what you need right now, if what you need right now is to see yourself more clearly in an ordinary moment. You don't need a clinician for that. You need another man, probably sitting to your left, probably with a drink in his hand, telling you what he saw. The register this book is trying to hold is closer to that than to anything else. Not a session. A conversation.</w:t>
      </w:r>
    </w:p>
    <w:p w14:paraId="36E51BF9" w14:textId="77777777" w:rsidR="000E0DBB" w:rsidRDefault="00000000">
      <w:pPr>
        <w:spacing w:after="120"/>
      </w:pPr>
      <w:r>
        <w:t>The pulpit posture the ideological one is even wronger for this, because pulpits don't describe, they convert. I don't want to convert you to anything. I don't have a frame I need you to sign up to. If there are patterns named in this book, and there will be, they're named because they keep showing up, not because they're points of doctrine. You can take or leave any of them.</w:t>
      </w:r>
    </w:p>
    <w:p w14:paraId="0E6EFBEC" w14:textId="77777777" w:rsidR="000E0DBB" w:rsidRDefault="00000000">
      <w:pPr>
        <w:spacing w:after="120"/>
      </w:pPr>
      <w:r>
        <w:t>I'll use the 'sitting next to you' idea once in this book, here, because it's the cleanest way to say what I mean, and then I'll let it alone. You'll know the posture by the tone. I don't want to keep pointing at it.</w:t>
      </w:r>
    </w:p>
    <w:p w14:paraId="52C345C1" w14:textId="77777777" w:rsidR="000E0DBB" w:rsidRDefault="00000000">
      <w:pPr>
        <w:pStyle w:val="Heading2"/>
      </w:pPr>
      <w:r>
        <w:rPr>
          <w:rFonts w:ascii="Georgia" w:hAnsi="Georgia"/>
        </w:rPr>
        <w:t>What this book won't do</w:t>
      </w:r>
    </w:p>
    <w:p w14:paraId="2857DFB8" w14:textId="77777777" w:rsidR="000E0DBB" w:rsidRDefault="00000000">
      <w:pPr>
        <w:spacing w:after="120"/>
      </w:pPr>
      <w:r>
        <w:t>Here is the contract, plainly.</w:t>
      </w:r>
    </w:p>
    <w:p w14:paraId="4E2E712E" w14:textId="77777777" w:rsidR="000E0DBB" w:rsidRDefault="00000000">
      <w:pPr>
        <w:spacing w:after="120"/>
      </w:pPr>
      <w:r>
        <w:t>No scripts. No lines. No openers, no texts, no closers, no things to say when she goes quiet on Wednesday, no phrases to deploy when she brings up the ex. If you are looking for language to put in your mouth, this book doesn't have it, and I'd be wary of books that do. Language you borrow to solve a problem you haven't understood tends to make the problem louder, not quieter.</w:t>
      </w:r>
    </w:p>
    <w:p w14:paraId="66B8DBA8" w14:textId="77777777" w:rsidR="000E0DBB" w:rsidRDefault="00000000">
      <w:pPr>
        <w:spacing w:after="120"/>
      </w:pPr>
      <w:r>
        <w:t>No claims about what women want. This is a deliberate limit, and it's the one readers of this genre are least used to. Almost every book on the shelf we started with makes, somewhere, a claim about what women want stated as a generality, stated with confidence, stated as if the writer had access to a category of experience he does not in fact have access to. I'm a man. I can say things about men that are narrower and more honest than the things I could say about women. That's the limit I'll stay inside. When women appear in this book and they will, because the situations you're in are situations with them they'll appear as specific people in specific moments, not as a category about which I'm making claims.</w:t>
      </w:r>
    </w:p>
    <w:p w14:paraId="5CCFB617" w14:textId="77777777" w:rsidR="000E0DBB" w:rsidRDefault="00000000">
      <w:pPr>
        <w:spacing w:after="120"/>
      </w:pPr>
      <w:r>
        <w:t>No diagnosis. You will not leave this book with a label. You will not find out, in chapter seven, that you are an avoidant with narcissistic features or a wounded provider archetype or any other such thing. I don't think those labels do most men any good, and I'm not going to hand you one.</w:t>
      </w:r>
    </w:p>
    <w:p w14:paraId="27896613" w14:textId="77777777" w:rsidR="000E0DBB" w:rsidRDefault="00000000">
      <w:pPr>
        <w:spacing w:after="120"/>
      </w:pPr>
      <w:r>
        <w:lastRenderedPageBreak/>
        <w:t>No guaranteed results. You might finish this book and change nothing. That's a real outcome and I want to name it up front. Some men read carefully, see themselves clearly, and carry on exactly as before. I'll come back to why in a moment.</w:t>
      </w:r>
    </w:p>
    <w:p w14:paraId="5D1DB8F3" w14:textId="77777777" w:rsidR="000E0DBB" w:rsidRDefault="00000000">
      <w:pPr>
        <w:spacing w:after="120"/>
      </w:pPr>
      <w:r>
        <w:t>No resolution of your specific situation. I don't know the woman who walked out. I don't know the one who went quiet last week. I don't know what you said, what she said, what was underneath either. No book can reach into that. What a book can do is describe patterns clearly enough that when you look back at the particular room, you see more of what was in it. That's the most honest offer I can make.</w:t>
      </w:r>
    </w:p>
    <w:p w14:paraId="584D1825" w14:textId="77777777" w:rsidR="000E0DBB" w:rsidRDefault="00000000">
      <w:pPr>
        <w:spacing w:after="120"/>
      </w:pPr>
      <w:r>
        <w:t>This is the refusal. It's the part that earns the rest of the book, if the rest of the book earns anything.</w:t>
      </w:r>
    </w:p>
    <w:p w14:paraId="20A4236D" w14:textId="77777777" w:rsidR="000E0DBB" w:rsidRDefault="00000000">
      <w:pPr>
        <w:pStyle w:val="Heading2"/>
      </w:pPr>
      <w:r>
        <w:rPr>
          <w:rFonts w:ascii="Georgia" w:hAnsi="Georgia"/>
        </w:rPr>
        <w:t>What it asks of him</w:t>
      </w:r>
    </w:p>
    <w:p w14:paraId="53EFDA39" w14:textId="77777777" w:rsidR="000E0DBB" w:rsidRDefault="00000000">
      <w:pPr>
        <w:spacing w:after="120"/>
      </w:pPr>
      <w:r>
        <w:t>In exchange, two things.</w:t>
      </w:r>
    </w:p>
    <w:p w14:paraId="33939D71" w14:textId="77777777" w:rsidR="000E0DBB" w:rsidRDefault="00000000">
      <w:pPr>
        <w:spacing w:after="120"/>
      </w:pPr>
      <w:r>
        <w:t>First: read for recognition, not for method. The question to keep asking as you go through this book isn't *what do I now do about it*. It's *is that me*. Some of what's here will land. Some won't. When something lands, the move isn't to immediately try to fix it the move is to sit with the recognition long enough to be sure of it. Recognition is the slower, less flattering mode of reading, and it's the one this book is written for. Men who read for method in a book like this tend to end up with a toolkit for a problem they haven't yet seen clearly, which is how people end up more fluent and no less stuck.</w:t>
      </w:r>
    </w:p>
    <w:p w14:paraId="410BBEA2" w14:textId="77777777" w:rsidR="000E0DBB" w:rsidRDefault="00000000">
      <w:pPr>
        <w:spacing w:after="120"/>
      </w:pPr>
      <w:r>
        <w:t>Second: read for yourself, not for her. If you picked this up because of a specific woman one who walked out, one who went cold, one who is still in the house but somewhere else in her head the book will work worse the more you read it looking for her. Every page you read trying to figure out what she was thinking is a page you're not reading. This isn't a high-minded point. It's a practical one. The patterns in this book are yours. They go with you into the next relationship and the one after that, whether or not the current situation resolves. Reading for her keeps the attention outward, which is exactly the move the tactical register makes, and exactly the move that keeps men from seeing themselves.</w:t>
      </w:r>
    </w:p>
    <w:p w14:paraId="7A9D2ABC" w14:textId="77777777" w:rsidR="000E0DBB" w:rsidRDefault="00000000">
      <w:pPr>
        <w:spacing w:after="120"/>
      </w:pPr>
      <w:r>
        <w:t>And a concession, because the contract has to be honest: recognition isn't the same as change. Some men see themselves in a pattern, describe the pattern accurately, and keep running it. This isn't a failure of intelligence or of will. It's usually a sign that the pattern is doing something for them protecting them from something, getting them something they want without having to ask for it directly, keeping them out of a particular kind of exposure. A book can't fix that. What a book can do is make the thing visible. What you do after that is yours.</w:t>
      </w:r>
    </w:p>
    <w:p w14:paraId="7A7D5EFC" w14:textId="77777777" w:rsidR="000E0DBB" w:rsidRDefault="00000000">
      <w:pPr>
        <w:spacing w:after="120"/>
      </w:pPr>
      <w:r>
        <w:t>I'm telling you this now because I want you to know I know. If you finish this book and nothing changes, it won't be because the book was hiding something from you. It'll be because description isn't enough on its own, and I was never going to pretend otherwise.</w:t>
      </w:r>
    </w:p>
    <w:p w14:paraId="36B1F0F1" w14:textId="77777777" w:rsidR="000E0DBB" w:rsidRDefault="00000000">
      <w:pPr>
        <w:pStyle w:val="Heading2"/>
      </w:pPr>
      <w:r>
        <w:rPr>
          <w:rFonts w:ascii="Georgia" w:hAnsi="Georgia"/>
        </w:rPr>
        <w:lastRenderedPageBreak/>
        <w:t>Terms of engagement</w:t>
      </w:r>
    </w:p>
    <w:p w14:paraId="63753014" w14:textId="77777777" w:rsidR="000E0DBB" w:rsidRDefault="00000000">
      <w:pPr>
        <w:spacing w:after="120"/>
      </w:pPr>
      <w:r>
        <w:t>So: honest observation, no tactics, no flattery, no diagnosis, no promises about her. Direct where directness is useful. Uncomfortable in places, because the subject is uncomfortable. Not cruel cruelty in a book like this is almost always a performance, and the performance is usually covering for a thin argument. Not softened either, because softening is its own dishonesty and you've had enough of it from the coaching end of the internet.</w:t>
      </w:r>
    </w:p>
    <w:p w14:paraId="21C26A00" w14:textId="77777777" w:rsidR="000E0DBB" w:rsidRDefault="00000000">
      <w:pPr>
        <w:spacing w:after="120"/>
      </w:pPr>
      <w:r>
        <w:t>I'm inside this problem, not above it. When I describe a pattern, I'm describing something I've done, something I've watched men I like do, something I expect to have to watch out for in myself for the rest of my life. The tone you're hearing is the tone of a man who has been wrong in these ways and has stopped being defensive about it. That's the only altitude I've got. It's the only one the book needs.</w:t>
      </w:r>
    </w:p>
    <w:p w14:paraId="3A6949B5" w14:textId="77777777" w:rsidR="000E0DBB" w:rsidRDefault="00000000">
      <w:pPr>
        <w:spacing w:after="120"/>
      </w:pPr>
      <w:r>
        <w:t>If that's a handshake you can take, take it. The rest of the book assumes you have.</w:t>
      </w:r>
    </w:p>
    <w:p w14:paraId="743D7812" w14:textId="77777777" w:rsidR="000E0DBB" w:rsidRDefault="000E0DBB"/>
    <w:p w14:paraId="75344A24" w14:textId="77777777" w:rsidR="000E0DBB" w:rsidRDefault="00000000">
      <w:pPr>
        <w:pStyle w:val="Heading2"/>
      </w:pPr>
      <w:r>
        <w:rPr>
          <w:rFonts w:ascii="Georgia" w:hAnsi="Georgia"/>
        </w:rPr>
        <w:t>The moment that didn't match</w:t>
      </w:r>
    </w:p>
    <w:p w14:paraId="720D2DCD" w14:textId="77777777" w:rsidR="000E0DBB" w:rsidRDefault="00000000">
      <w:pPr>
        <w:spacing w:after="120"/>
      </w:pPr>
      <w:r>
        <w:t>It's a Tuesday, a bit after seven. She's standing at the counter, still in her work clothes, picking at the edge of a takeaway container with her thumbnail while she tells you about something that happened with her manager. You're half-listening in the way you think of as fully listening, because you are, in fact, facing her. She's saying something about a meeting, about being talked over, about a comment that came back round to her later in an email with three people copied.</w:t>
      </w:r>
    </w:p>
    <w:p w14:paraId="7EA312DF" w14:textId="77777777" w:rsidR="000E0DBB" w:rsidRDefault="00000000">
      <w:pPr>
        <w:spacing w:after="120"/>
      </w:pPr>
      <w:r>
        <w:t>You ask, in a voice you would describe as reasonable, "Is it actually that big a deal?"</w:t>
      </w:r>
    </w:p>
    <w:p w14:paraId="5117E986" w14:textId="77777777" w:rsidR="000E0DBB" w:rsidRDefault="00000000">
      <w:pPr>
        <w:spacing w:after="120"/>
      </w:pPr>
      <w:r>
        <w:t>You mean it neutrally. You mean: help me calibrate. You mean: I'm asking so I can respond to the right size of the thing.</w:t>
      </w:r>
    </w:p>
    <w:p w14:paraId="1D66A4E8" w14:textId="77777777" w:rsidR="000E0DBB" w:rsidRDefault="00000000">
      <w:pPr>
        <w:spacing w:after="120"/>
      </w:pPr>
      <w:r>
        <w:t>Something small happens in her face. Not a flinch exactly. More like a door easing shut a quarter of an inch. The animation in her eyes dials down one notch. She keeps talking, but the shape of the talking has changed shorter sentences now, fewer details, a slight flatness where the texture used to be. Within a minute she's saying, "Yeah, probably not," and putting the container in the fridge, and turning toward the bedroom to change.</w:t>
      </w:r>
    </w:p>
    <w:p w14:paraId="05D108FD" w14:textId="77777777" w:rsidR="000E0DBB" w:rsidRDefault="00000000">
      <w:pPr>
        <w:spacing w:after="120"/>
      </w:pPr>
      <w:r>
        <w:t>Later, in bed, the light off, you're both on your own sides. There's maybe eighteen inches of mattress between your shoulder and hers, and the eighteen inches feel like a fact rather than a gap. You're running the conversation back. You're checking it for fairness. You're confirming to yourself that you listened, that your question was legitimate, that you did not raise your voice, that if anything you were trying to help her not spiral. You fall asleep on the side of being reasonable.</w:t>
      </w:r>
    </w:p>
    <w:p w14:paraId="3F5287EF" w14:textId="77777777" w:rsidR="000E0DBB" w:rsidRDefault="00000000">
      <w:pPr>
        <w:pStyle w:val="Heading2"/>
      </w:pPr>
      <w:r>
        <w:rPr>
          <w:rFonts w:ascii="Georgia" w:hAnsi="Georgia"/>
        </w:rPr>
        <w:t>Why her words don't reach the behaviour</w:t>
      </w:r>
    </w:p>
    <w:p w14:paraId="5C35B43D" w14:textId="77777777" w:rsidR="000E0DBB" w:rsidRDefault="00000000">
      <w:pPr>
        <w:spacing w:after="120"/>
      </w:pPr>
      <w:r>
        <w:t xml:space="preserve">Here is something you may have noticed. When a woman you've been with is upset with you in a way that has built up over time, the language she reaches for tends to be emotional rather than specific. She says you're cold. She says you're mean. She says you always do this, and often </w:t>
      </w:r>
      <w:r>
        <w:lastRenderedPageBreak/>
        <w:t>she can't, in the moment, tell you exactly what *this* is. The vocabulary is temperature and character, not behaviour.</w:t>
      </w:r>
    </w:p>
    <w:p w14:paraId="13506EE4" w14:textId="77777777" w:rsidR="000E0DBB" w:rsidRDefault="00000000">
      <w:pPr>
        <w:spacing w:after="120"/>
      </w:pPr>
      <w:r>
        <w:t>Call it heat without a spec sheet. The heat is real. The heat is, in fact, pretty accurate data about how the thing she's feeling rates on her internal instruments. But heat without a spec sheet is almost impossible to act on, because you are not, in your own self-conception, cold or mean. You know what you were thinking when you did the thing. You know you weren't trying to be cruel. So the character noun lands, fails to match your sense of yourself, and bounces off.</w:t>
      </w:r>
    </w:p>
    <w:p w14:paraId="0FBAD56E" w14:textId="77777777" w:rsidR="000E0DBB" w:rsidRDefault="00000000">
      <w:pPr>
        <w:spacing w:after="120"/>
      </w:pPr>
      <w:r>
        <w:t>What happens next is the quiet move. You file the exchange under her state. She's tired. She's premenstrual. She's stressed about work. She had a thing with her mother last week. The filing is automatic, and from the inside it feels like fair-mindedness you're giving her the benefit of context. But the filing also does something else. It takes the exchange out of the drawer marked *things I did* and puts it in the drawer marked *things that happened to her*. The behaviour is untouched. You can be told, by different women, over fifteen years, that you're cold when it matters, and the behaviour will stay untouched, because every instance of being told has been filed under the state of the particular woman doing the telling.</w:t>
      </w:r>
    </w:p>
    <w:p w14:paraId="0D9AA412" w14:textId="77777777" w:rsidR="000E0DBB" w:rsidRDefault="00000000">
      <w:pPr>
        <w:spacing w:after="120"/>
      </w:pPr>
      <w:r>
        <w:t>This is not her fault for using the wrong vocabulary. The vocabulary is what it is because she's describing what the behaviour feels like on the receiving end, and what it feels like is not a spec. It's a temperature. Asking the person being frozen to produce an engineering diagram of the freezer is asking the wrong thing of the wrong moment.</w:t>
      </w:r>
    </w:p>
    <w:p w14:paraId="0095087B" w14:textId="77777777" w:rsidR="000E0DBB" w:rsidRDefault="00000000">
      <w:pPr>
        <w:pStyle w:val="Heading2"/>
      </w:pPr>
      <w:r>
        <w:rPr>
          <w:rFonts w:ascii="Georgia" w:hAnsi="Georgia"/>
        </w:rPr>
        <w:t>The two-second collapse</w:t>
      </w:r>
    </w:p>
    <w:p w14:paraId="7073042A" w14:textId="77777777" w:rsidR="000E0DBB" w:rsidRDefault="00000000">
      <w:pPr>
        <w:spacing w:after="120"/>
      </w:pPr>
      <w:r>
        <w:t>Go back to the kitchen. Her face does the small closing. You register it. Something slightly uncomfortable flickers through you not quite guilt, not quite worry, a kind of low static.</w:t>
      </w:r>
    </w:p>
    <w:p w14:paraId="0773A2EB" w14:textId="77777777" w:rsidR="000E0DBB" w:rsidRDefault="00000000">
      <w:pPr>
        <w:spacing w:after="120"/>
      </w:pPr>
      <w:r>
        <w:t>And then, very fast, a reframe arrives. *She's had a long week.* Or: *She's being a bit dramatic about this one.* Or: *She's tired, that's all.* The static drops. A small relief moves through your chest. The moment is sealed.</w:t>
      </w:r>
    </w:p>
    <w:p w14:paraId="7A3DC059" w14:textId="77777777" w:rsidR="000E0DBB" w:rsidRDefault="00000000">
      <w:pPr>
        <w:spacing w:after="120"/>
      </w:pPr>
      <w:r>
        <w:t>The whole sequence closing, flicker, reframe, relief takes roughly two seconds. It is not experienced as a chain of thoughts. It is experienced as one perception. You do not feel yourself deciding that she's being dramatic; you feel yourself noticing that she's being dramatic, as if her being dramatic were the shape of what was in front of you rather than a conclusion you reached about it. By the time you are capable of reflecting on the exchange in the shower the next morning, or on the drive, or three days later when she brings it up again the flicker has been wiped off the record. You reflect on the cleaned-up version. You conclude you were fair. You were, by the lights of the cleaned-up version, fair.</w:t>
      </w:r>
    </w:p>
    <w:p w14:paraId="2E091244" w14:textId="77777777" w:rsidR="000E0DBB" w:rsidRDefault="00000000">
      <w:pPr>
        <w:spacing w:after="120"/>
      </w:pPr>
      <w:r>
        <w:t>This is what makes self-reflection structurally unreliable for this class of behaviour. You can only reflect on what the filter let through, and the filter ran before you arrived.</w:t>
      </w:r>
    </w:p>
    <w:p w14:paraId="2D0E7EF7" w14:textId="77777777" w:rsidR="000E0DBB" w:rsidRDefault="00000000">
      <w:pPr>
        <w:pStyle w:val="Heading2"/>
      </w:pPr>
      <w:r>
        <w:rPr>
          <w:rFonts w:ascii="Georgia" w:hAnsi="Georgia"/>
        </w:rPr>
        <w:t>The frame is what the seeing is made of</w:t>
      </w:r>
    </w:p>
    <w:p w14:paraId="20298F6B" w14:textId="77777777" w:rsidR="000E0DBB" w:rsidRDefault="00000000">
      <w:pPr>
        <w:spacing w:after="120"/>
      </w:pPr>
      <w:r>
        <w:t>The next morning, in the shower, you find yourself going back over it. You're a reasonable person. You want to be fair. You're willing to ask whether you were out of line.</w:t>
      </w:r>
    </w:p>
    <w:p w14:paraId="756FAC7F" w14:textId="77777777" w:rsidR="000E0DBB" w:rsidRDefault="00000000">
      <w:pPr>
        <w:spacing w:after="120"/>
      </w:pPr>
      <w:r>
        <w:lastRenderedPageBreak/>
        <w:t>Notice what question you actually end up asking. You ask whether her reaction was proportionate. You consider whether she overreacted. You try to sort out whether she had a point or whether she was transferring something from the meeting onto you. What you don't find yourself doing not because you refuse to, but because it doesn't occur to you as a live option is asking whether your question was dismissive. That question isn't in the set of questions the shower-review is choosing between. It isn't on the list.</w:t>
      </w:r>
    </w:p>
    <w:p w14:paraId="58397FEB" w14:textId="77777777" w:rsidR="000E0DBB" w:rsidRDefault="00000000">
      <w:pPr>
        <w:spacing w:after="120"/>
      </w:pPr>
      <w:r>
        <w:t>Call this the shape of attention. Not what you're looking at, but the shape of the looking. The frame isn't a thing inside your view; it's the geometry that decides what shows up as a thing at all. You can't catch the frame by examining the picture, because the frame is what's doing the picturing. This is why the same mind that produced the behaviour is the wrong instrument for detecting it. It will be thorough. It will be sincere. It will consider several angles. The angles it considers will all be inside the frame that produced the behaviour in the first place.</w:t>
      </w:r>
    </w:p>
    <w:p w14:paraId="30ED36E9" w14:textId="77777777" w:rsidR="000E0DBB" w:rsidRDefault="00000000">
      <w:pPr>
        <w:pStyle w:val="Heading2"/>
      </w:pPr>
      <w:r>
        <w:rPr>
          <w:rFonts w:ascii="Georgia" w:hAnsi="Georgia"/>
        </w:rPr>
        <w:t>A choice that feels like a self</w:t>
      </w:r>
    </w:p>
    <w:p w14:paraId="176048A3" w14:textId="77777777" w:rsidR="000E0DBB" w:rsidRDefault="00000000">
      <w:pPr>
        <w:spacing w:after="120"/>
      </w:pPr>
      <w:r>
        <w:t>There's a particular way a behaviour can get sealed inside a man so that it stops feeling like a behaviour at all. It becomes a trait. It becomes who he is. And because it's now who he is, any challenge to the behaviour is heard as a challenge to the person.</w:t>
      </w:r>
    </w:p>
    <w:p w14:paraId="63CF4D56" w14:textId="77777777" w:rsidR="000E0DBB" w:rsidRDefault="00000000">
      <w:pPr>
        <w:spacing w:after="120"/>
      </w:pPr>
      <w:r>
        <w:t>That's the move I want to name. Call it identity-fused behaviour: a choice disguised as a trait, such that objections to the choice are received as objections to the self.</w:t>
      </w:r>
    </w:p>
    <w:p w14:paraId="22D6B7F5" w14:textId="77777777" w:rsidR="000E0DBB" w:rsidRDefault="00000000">
      <w:pPr>
        <w:spacing w:after="120"/>
      </w:pPr>
      <w:r>
        <w:t>Three quick sketches.</w:t>
      </w:r>
    </w:p>
    <w:p w14:paraId="225BF212" w14:textId="77777777" w:rsidR="000E0DBB" w:rsidRDefault="00000000">
      <w:pPr>
        <w:spacing w:after="120"/>
      </w:pPr>
      <w:r>
        <w:t>There's the man who says *I just tell it like it is.* He's describing a pattern of saying blunt things in situations where gentler things would have worked better, and he's describing it as honesty. The bluntness is a behavioural choice he could, in principle, say the same true thing more carefully. But bluntness has been absorbed into his notion of himself as an honest person, and softer phrasing now registers, from the inside, as dishonesty. When a woman says the way he said something hurt her, he hears a request to lie.</w:t>
      </w:r>
    </w:p>
    <w:p w14:paraId="3C625BA1" w14:textId="77777777" w:rsidR="000E0DBB" w:rsidRDefault="00000000">
      <w:pPr>
        <w:spacing w:after="120"/>
      </w:pPr>
      <w:r>
        <w:t>There's the man who says *I don't chase.* He's describing a pattern of not reaching out after conflict, not initiating repair, not following up when a woman has gone quiet, and he's describing it as self-respect. Withdrawal is a behavioural choice he could, in principle, send the message. But withdrawal has been absorbed into his notion of himself as a man with standards, and outreach now registers, from the inside, as weakness. When a woman says she felt abandoned, he hears a request to be needy.</w:t>
      </w:r>
    </w:p>
    <w:p w14:paraId="24620715" w14:textId="77777777" w:rsidR="000E0DBB" w:rsidRDefault="00000000">
      <w:pPr>
        <w:spacing w:after="120"/>
      </w:pPr>
      <w:r>
        <w:t>There's the man who says *I give her space when she's upset.* He's describing a pattern of leaving the room, going silent, going to the gym, letting it blow over, and he's describing it as respect. Disengagement is a behavioural choice he could, in principle, stay. But disengagement has been absorbed into his notion of himself as a man who doesn't crowd her, and staying now registers, from the inside, as suffocating her. When a woman says she felt alone with her own feelings, he hears a request to be intrusive.</w:t>
      </w:r>
    </w:p>
    <w:p w14:paraId="5FB67111" w14:textId="77777777" w:rsidR="000E0DBB" w:rsidRDefault="00000000">
      <w:pPr>
        <w:spacing w:after="120"/>
      </w:pPr>
      <w:r>
        <w:lastRenderedPageBreak/>
        <w:t>None of these men are lying. Each would pass a lie detector on whether he was being honest, respectful, dignified. And each, in the moment the behaviour produced the bad outcome, could have chosen differently. The fusion isn't in the action. It's in the name he's given the action. The name has been promoted from *thing I do* to *thing I am*, and the promotion is what makes the behaviour structurally invisible. You can't examine something from the outside when it's inside your definition of yourself.</w:t>
      </w:r>
    </w:p>
    <w:p w14:paraId="751C7B1B" w14:textId="77777777" w:rsidR="000E0DBB" w:rsidRDefault="00000000">
      <w:pPr>
        <w:spacing w:after="120"/>
      </w:pPr>
      <w:r>
        <w:t>Here's a rough test for whether a behaviour of yours is a candidate for this kind of fusion. When the behaviour gets challenged, does your defence refer to the situation or to your character? "I said that because she was spinning out and I wanted to slow the conversation down" is a situational defence. "I'm just a direct person" is a character defence. The second one is the marker. Not proof a marker. When you reach for a statement about who you are rather than a statement about what was happening, there's a good chance you're defending a fusion rather than a choice.</w:t>
      </w:r>
    </w:p>
    <w:p w14:paraId="60ABA428" w14:textId="77777777" w:rsidR="000E0DBB" w:rsidRDefault="00000000">
      <w:pPr>
        <w:spacing w:after="120"/>
      </w:pPr>
      <w:r>
        <w:t>This isn't meant as a gotcha. Most men have two or three of these. I do. The point of naming it is to make it visible as the kind of thing it is not a personality, a pattern so that when you encounter it in yourself, it's something you can look at rather than something you look from.</w:t>
      </w:r>
    </w:p>
    <w:p w14:paraId="33C57B5B" w14:textId="77777777" w:rsidR="000E0DBB" w:rsidRDefault="00000000">
      <w:pPr>
        <w:pStyle w:val="Heading2"/>
      </w:pPr>
      <w:r>
        <w:rPr>
          <w:rFonts w:ascii="Georgia" w:hAnsi="Georgia"/>
        </w:rPr>
        <w:t>The flinch and the slide</w:t>
      </w:r>
    </w:p>
    <w:p w14:paraId="3A1A3052" w14:textId="77777777" w:rsidR="000E0DBB" w:rsidRDefault="00000000">
      <w:pPr>
        <w:spacing w:after="120"/>
      </w:pPr>
      <w:r>
        <w:t>I want to give you the only instrument you need for the rest of this book. It is not a framework. It is not a journaling prompt. It's a thing your body is already doing, and the practice is to stop overriding it.</w:t>
      </w:r>
    </w:p>
    <w:p w14:paraId="19BC8099" w14:textId="77777777" w:rsidR="000E0DBB" w:rsidRDefault="00000000">
      <w:pPr>
        <w:spacing w:after="120"/>
      </w:pPr>
      <w:r>
        <w:t>When a description is accurate about you specifically, uncomfortably accurate, in a way general descriptions of men are not your body registers it before your mind does. There's a small tightening somewhere, usually in the chest or the stomach. Sometimes a brief drop, like missing a step. Sometimes the attention turns away from the page, finds a reason to check the phone, finds the eye drifting to the next paragraph. It's quick. It's pre-cognitive. It arrives before you have time to decide whether you agree.</w:t>
      </w:r>
    </w:p>
    <w:p w14:paraId="6F9E3A02" w14:textId="77777777" w:rsidR="000E0DBB" w:rsidRDefault="00000000">
      <w:pPr>
        <w:spacing w:after="120"/>
      </w:pPr>
      <w:r>
        <w:t>Call it the reflex of recognition. The flinch.</w:t>
      </w:r>
    </w:p>
    <w:p w14:paraId="2424430F" w14:textId="77777777" w:rsidR="000E0DBB" w:rsidRDefault="00000000">
      <w:pPr>
        <w:spacing w:after="120"/>
      </w:pPr>
      <w:r>
        <w:t>Within a second or two, a second thing happens. A cool, fast, slightly argumentative response shows up. *Close, but not quite me.* *I see what he's getting at, but my situation is different.* *That's partly true, but he's overstating it.* *Yeah, but.* It's quick. It's calm. It feels like discernment. It feels like you're being a careful reader who doesn't get swept along by generalisations.</w:t>
      </w:r>
    </w:p>
    <w:p w14:paraId="1E2D5252" w14:textId="77777777" w:rsidR="000E0DBB" w:rsidRDefault="00000000">
      <w:pPr>
        <w:spacing w:after="120"/>
      </w:pPr>
      <w:r>
        <w:t>Call it the reflex of dismissal. The slide.</w:t>
      </w:r>
    </w:p>
    <w:p w14:paraId="4BBBCC49" w14:textId="77777777" w:rsidR="000E0DBB" w:rsidRDefault="00000000">
      <w:pPr>
        <w:spacing w:after="120"/>
      </w:pPr>
      <w:r>
        <w:t xml:space="preserve">The slide does not announce itself as defensive. It announces itself as accurate. Its whole operating principle is that it looks, from the inside, like fair reading rather than self-protection. And sometimes it *is* fair reading sometimes a description really doesn't fit and you really are correctly noting the mismatch. That happens. But hold this: fast dismissal of specific material often indicates that the material was specific enough to require dismissing. Vague descriptions </w:t>
      </w:r>
      <w:r>
        <w:lastRenderedPageBreak/>
        <w:t>don't need to be slid past. You don't rush to correct a horoscope. You rush to correct the thing that came uncomfortably close.</w:t>
      </w:r>
    </w:p>
    <w:p w14:paraId="7E98E4B5" w14:textId="77777777" w:rsidR="000E0DBB" w:rsidRDefault="00000000">
      <w:pPr>
        <w:spacing w:after="120"/>
      </w:pPr>
      <w:r>
        <w:t>So the instrument has two parts. The flinch is your data the body telling you a description has landed. The slide is the mechanism that has been moving that data off your desk before you could read it, for years. The practice is to notice both. Not to argue with the slide, not to force the flinch into being more than it was. Just to mark them.</w:t>
      </w:r>
    </w:p>
    <w:p w14:paraId="4A8AEBF0" w14:textId="77777777" w:rsidR="000E0DBB" w:rsidRDefault="00000000">
      <w:pPr>
        <w:spacing w:after="120"/>
      </w:pPr>
      <w:r>
        <w:t>A useful third felt quality, for calibration. Real disagreement the kind where a description doesn't fit has a different texture from the slide. It's leisurely. It's unhurried. You can sit with the mismatched description for a while, even turn it over in your hands, and nothing in you needs to push it away. There's no heat in the correction. You think, *no, that's not really me*, and then you go on with your day. Recognition is urgent and bodily. Dismissal is urgent and argumentative. Disagreement is leisurely. If your no has heat in it, your no is doing a job.</w:t>
      </w:r>
    </w:p>
    <w:p w14:paraId="4E8A3D83" w14:textId="77777777" w:rsidR="000E0DBB" w:rsidRDefault="00000000">
      <w:pPr>
        <w:pStyle w:val="Heading2"/>
      </w:pPr>
      <w:r>
        <w:rPr>
          <w:rFonts w:ascii="Georgia" w:hAnsi="Georgia"/>
        </w:rPr>
        <w:t>Using it from here</w:t>
      </w:r>
    </w:p>
    <w:p w14:paraId="2866B6F0" w14:textId="77777777" w:rsidR="000E0DBB" w:rsidRDefault="00000000">
      <w:pPr>
        <w:spacing w:after="120"/>
      </w:pPr>
      <w:r>
        <w:t>When a passage in this book produces the flinch the small tightening, the drop, the attention sliding off stop. Don't argue with it in the next sentence. Don't try to resolve it. Put the book face down on your leg for a second. Just let the thing be there.</w:t>
      </w:r>
    </w:p>
    <w:p w14:paraId="0784E1B1" w14:textId="77777777" w:rsidR="000E0DBB" w:rsidRDefault="00000000">
      <w:pPr>
        <w:spacing w:after="120"/>
      </w:pPr>
      <w:r>
        <w:t>Then notice the next thought. That thought is the slide. Let that be data too. Not a verdict about you, not something to feel ashamed of, just the second half of the reading the body is giving you.</w:t>
      </w:r>
    </w:p>
    <w:p w14:paraId="0FD3083D" w14:textId="77777777" w:rsidR="000E0DBB" w:rsidRDefault="00000000">
      <w:pPr>
        <w:spacing w:after="120"/>
      </w:pPr>
      <w:r>
        <w:t>This isn't a method to be performed. It's a thing to let happen. The more you try to do it correctly, the more you'll produce performances of flinching and performances of slide-catching that are really just new angles of the same frame. You don't have to catch every one. You just have to stop actively overriding them. The body is already doing the work.</w:t>
      </w:r>
    </w:p>
    <w:p w14:paraId="2DEFC3D5" w14:textId="77777777" w:rsidR="000E0DBB" w:rsidRDefault="00000000">
      <w:pPr>
        <w:spacing w:after="120"/>
      </w:pPr>
      <w:r>
        <w:t>One last thing. You'll know the book is reaching you not when you find yourself nodding along, not when you find yourself agreeing with the broad argument, not when you underline something and text a friend about it. Agreement is cheap, and often it's the slide in a dinner jacket. You'll know it's reaching you when you find yourself arguing with a specific sentence, a particular one, with slightly too much energy.</w:t>
      </w:r>
    </w:p>
    <w:p w14:paraId="62389AA5" w14:textId="77777777" w:rsidR="000E0DBB" w:rsidRDefault="000E0DBB"/>
    <w:p w14:paraId="309184BC" w14:textId="77777777" w:rsidR="000E0DBB" w:rsidRDefault="00000000">
      <w:pPr>
        <w:pStyle w:val="Heading2"/>
      </w:pPr>
      <w:r>
        <w:rPr>
          <w:rFonts w:ascii="Georgia" w:hAnsi="Georgia"/>
        </w:rPr>
        <w:t>The speed of it</w:t>
      </w:r>
    </w:p>
    <w:p w14:paraId="599DDD23" w14:textId="77777777" w:rsidR="000E0DBB" w:rsidRDefault="00000000">
      <w:pPr>
        <w:spacing w:after="120"/>
      </w:pPr>
      <w:r>
        <w:t>You can walk into a room and know, before anyone says a word, that an argument has just ended. Nobody tells you. The furniture hasn't moved. Someone laughs a beat late. Someone else is looking at their phone with too much concentration. The air has a particular stillness to it, and your body registers the stillness before your mind assembles a sentence about what's going on. By the time you've thought "something happened in here," you're already acting on the reading you lower your voice, you don't crack the joke you were about to crack, you find a reason to put your bag down slowly.</w:t>
      </w:r>
    </w:p>
    <w:p w14:paraId="18397470" w14:textId="77777777" w:rsidR="000E0DBB" w:rsidRDefault="00000000">
      <w:pPr>
        <w:spacing w:after="120"/>
      </w:pPr>
      <w:r>
        <w:lastRenderedPageBreak/>
        <w:t>That's the speed we're talking about.</w:t>
      </w:r>
    </w:p>
    <w:p w14:paraId="6F34B5AA" w14:textId="77777777" w:rsidR="000E0DBB" w:rsidRDefault="00000000">
      <w:pPr>
        <w:spacing w:after="120"/>
      </w:pPr>
      <w:r>
        <w:t>When she meets you at the bar, at the door of the restaurant, in the first ninety seconds of a video call her body is doing that same kind of reading on you, and most of the sorting is done before the conversation begins. She watches you walk the last ten feet. She catches the shape of your jaw when you don't know you're being looked at yet. She clocks the greeting: whether the smile started before or after she arrived in your eye line, whether your voice came out at the pitch you meant it to, whether your hand landed where you thought it was going to land. She notices the pace of it whether you rushed the hello or left a tiny pause where a pause shouldn't be, whether you released the hug on the right count.</w:t>
      </w:r>
    </w:p>
    <w:p w14:paraId="542A37D0" w14:textId="77777777" w:rsidR="000E0DBB" w:rsidRDefault="00000000">
      <w:pPr>
        <w:spacing w:after="120"/>
      </w:pPr>
      <w:r>
        <w:t>None of this is mystical. It isn't intuition in the woo sense. It's pattern-matching against a very large sample. She has met a lot of men. She has met the guy who looks confident until he sits down and starts fidgeting with the coaster. She has met the guy who greets her like an old friend when they haven't met before. She has met the guy whose warmth is a performance running on top of a colder engine, and the guy whose nervousness is running on top of a warm one, and she has learned without ever sitting down to study it that these feel different in the body even when they look similar on the surface.</w:t>
      </w:r>
    </w:p>
    <w:p w14:paraId="72AC068B" w14:textId="77777777" w:rsidR="000E0DBB" w:rsidRDefault="00000000">
      <w:pPr>
        <w:spacing w:after="120"/>
      </w:pPr>
      <w:r>
        <w:t>So by the time you're five minutes into the drink, asking her how her week was, a lot has already happened that you weren't part of. Not any single grand verdict. Dozens of small notes that have started forming into a shape.</w:t>
      </w:r>
    </w:p>
    <w:p w14:paraId="4C83F67C" w14:textId="77777777" w:rsidR="000E0DBB" w:rsidRDefault="00000000">
      <w:pPr>
        <w:pStyle w:val="Heading2"/>
      </w:pPr>
      <w:r>
        <w:rPr>
          <w:rFonts w:ascii="Georgia" w:hAnsi="Georgia"/>
        </w:rPr>
        <w:t>What's actually being scanned</w:t>
      </w:r>
    </w:p>
    <w:p w14:paraId="7D93D3C7" w14:textId="77777777" w:rsidR="000E0DBB" w:rsidRDefault="00000000">
      <w:pPr>
        <w:spacing w:after="120"/>
      </w:pPr>
      <w:r>
        <w:t>The early read isn't an impression of any one quality. She isn't deciding whether you're confident, or funny, or attractive, as separate judgements she then averages together. She's doing something more like a coherence check. She's comparing the signals you're putting out against each other and noticing whether they agree.</w:t>
      </w:r>
    </w:p>
    <w:p w14:paraId="2B30663E" w14:textId="77777777" w:rsidR="000E0DBB" w:rsidRDefault="00000000">
      <w:pPr>
        <w:spacing w:after="120"/>
      </w:pPr>
      <w:r>
        <w:t>Think about what's broadcasting the whole time. There's your tone the temperature of your voice, how warm or cool or guarded it is, how much of you seems to be present inside it. There's your pace the rhythm of your talking, when you pause, when you jump in, how you handle silence, whether your questions sit on top of her answers or underneath them. There's your eye contact how often, how long, what it's doing during her sentences versus during yours, what it does when a waiter arrives. And there's your stated interest what you're actually saying about her, about the date, about what you want.</w:t>
      </w:r>
    </w:p>
    <w:p w14:paraId="7ACF1031" w14:textId="77777777" w:rsidR="000E0DBB" w:rsidRDefault="00000000">
      <w:pPr>
        <w:spacing w:after="120"/>
      </w:pPr>
      <w:r>
        <w:t>All four are running at once. All four are available to her at once. And what she's doing not consciously, usually is checking whether they're telling her the same story.</w:t>
      </w:r>
    </w:p>
    <w:p w14:paraId="74AD266D" w14:textId="77777777" w:rsidR="000E0DBB" w:rsidRDefault="00000000">
      <w:pPr>
        <w:spacing w:after="120"/>
      </w:pPr>
      <w:r>
        <w:t xml:space="preserve">The punchline: four mediocre channels that agree with each other read as more coherent than one excellent channel surrounded by three that don't match it. A man whose tone is a bit nervous and whose pace is a bit uneven and whose eye contact is a bit shy and whose stated interest is modest but real will register as a whole, legible person. A man whose stated interest is very high while his pace is wound tight and his eye contact has been assigned a different job </w:t>
      </w:r>
      <w:r>
        <w:lastRenderedPageBreak/>
        <w:t>than his mouth has he registers as something else. Something she can't quite place. Something her body files as *off*.</w:t>
      </w:r>
    </w:p>
    <w:p w14:paraId="31A822E7" w14:textId="77777777" w:rsidR="000E0DBB" w:rsidRDefault="00000000">
      <w:pPr>
        <w:spacing w:after="120"/>
      </w:pPr>
      <w:r>
        <w:t>"Off" is the felt output of mismatch. When a woman says of a date, "I can't really explain it, he seemed nice, but something was off" she isn't being vague because she's inarticulate. She's being vague because the signal wasn't located in any single channel. It was in the gap between them.</w:t>
      </w:r>
    </w:p>
    <w:p w14:paraId="1A4FC2C6" w14:textId="77777777" w:rsidR="000E0DBB" w:rsidRDefault="00000000">
      <w:pPr>
        <w:pStyle w:val="Heading2"/>
      </w:pPr>
      <w:r>
        <w:rPr>
          <w:rFonts w:ascii="Georgia" w:hAnsi="Georgia"/>
        </w:rPr>
        <w:t>The composite: the wine bar</w:t>
      </w:r>
    </w:p>
    <w:p w14:paraId="00EFEB05" w14:textId="77777777" w:rsidR="000E0DBB" w:rsidRDefault="00000000">
      <w:pPr>
        <w:spacing w:after="120"/>
      </w:pPr>
      <w:r>
        <w:t>Picture it from her side.</w:t>
      </w:r>
    </w:p>
    <w:p w14:paraId="0F17BE11" w14:textId="77777777" w:rsidR="000E0DBB" w:rsidRDefault="00000000">
      <w:pPr>
        <w:spacing w:after="120"/>
      </w:pPr>
      <w:r>
        <w:t>He's in his mid-thirties. Second date. He chose the venue, and he chose it well a wine bar she'd mentioned liking, corner table, not so loud they'd have to shout. He stood up when she arrived. Good shirt, good haircut. She's pleased to be there.</w:t>
      </w:r>
    </w:p>
    <w:p w14:paraId="1CE33BD7" w14:textId="77777777" w:rsidR="000E0DBB" w:rsidRDefault="00000000">
      <w:pPr>
        <w:spacing w:after="120"/>
      </w:pPr>
      <w:r>
        <w:t>Then they start talking.</w:t>
      </w:r>
    </w:p>
    <w:p w14:paraId="547B65C8" w14:textId="77777777" w:rsidR="000E0DBB" w:rsidRDefault="00000000">
      <w:pPr>
        <w:spacing w:after="120"/>
      </w:pPr>
      <w:r>
        <w:t>"I've been thinking about this all week," he says, fairly early. A strong line, delivered cleanly. She smiles. A minute later: "Tell me more about the handover with your sister you said it was dragging on." He remembered. Another good mark. She starts telling him about it. Her sister, the flat, the shared car, the money question none of them wants to raise. She's getting into it.</w:t>
      </w:r>
    </w:p>
    <w:p w14:paraId="1CFC9478" w14:textId="77777777" w:rsidR="000E0DBB" w:rsidRDefault="00000000">
      <w:pPr>
        <w:spacing w:after="120"/>
      </w:pPr>
      <w:r>
        <w:t>But something starts to thrum under the surface.</w:t>
      </w:r>
    </w:p>
    <w:p w14:paraId="20D8837B" w14:textId="77777777" w:rsidR="000E0DBB" w:rsidRDefault="00000000">
      <w:pPr>
        <w:spacing w:after="120"/>
      </w:pPr>
      <w:r>
        <w:t>He's finishing her sentences. Not in a dominating way in a helpful way, the kind where he offers the word she was looking for half a beat before she'd have landed on it herself. Once is charming. By the fourth time it's pulling her slightly off balance. She's stopped noticing where her own sentences were going and started noticing where his interruptions are going. His questions arrive a fraction before her previous answer has settled. There's no silence between her finishing and him asking the next thing. Which means, she realises somewhere below words, he wasn't really sitting with what she just said. He was loading the next question.</w:t>
      </w:r>
    </w:p>
    <w:p w14:paraId="2D38CEE4" w14:textId="77777777" w:rsidR="000E0DBB" w:rsidRDefault="00000000">
      <w:pPr>
        <w:spacing w:after="120"/>
      </w:pPr>
      <w:r>
        <w:t>In the silences that do appear when the waiter passes, when she takes a sip he reaches for his glass. Every time. There's a small anxiety in the reach.</w:t>
      </w:r>
    </w:p>
    <w:p w14:paraId="7765C60F" w14:textId="77777777" w:rsidR="000E0DBB" w:rsidRDefault="00000000">
      <w:pPr>
        <w:spacing w:after="120"/>
      </w:pPr>
      <w:r>
        <w:t>His tone, meanwhile, is warm. A half-degree warmer than two dates warrants. The word "lovely" appears in a sentence it didn't need to appear in. He laughs at something she said that wasn't quite a joke.</w:t>
      </w:r>
    </w:p>
    <w:p w14:paraId="166C275C" w14:textId="77777777" w:rsidR="000E0DBB" w:rsidRDefault="00000000">
      <w:pPr>
        <w:spacing w:after="120"/>
      </w:pPr>
      <w:r>
        <w:t>And the eye contact this is the part she'll replay later without meaning to the eye contact is held a beat too long. Not uncomfortably long. Just practised. There's a quality to it that makes her aware it's being done, rather than happening. When she looks away to think, she can feel him still looking. When she looks back, he hasn't moved.</w:t>
      </w:r>
    </w:p>
    <w:p w14:paraId="4E2EBC47" w14:textId="77777777" w:rsidR="000E0DBB" w:rsidRDefault="00000000">
      <w:pPr>
        <w:spacing w:after="120"/>
      </w:pPr>
      <w:r>
        <w:t xml:space="preserve">Later: "I want to know what Lisbon was actually like for you." Again, the right sentence. The content is exemplary. But by now the content isn't where she's listening from. She's listening from the other channels from the pace, from the held gaze, from the warmth running ahead of the acquaintance and all of them are telling her a different story than the words are. The words </w:t>
      </w:r>
      <w:r>
        <w:lastRenderedPageBreak/>
        <w:t>are saying *I'm interested, I'm here, I'm ready*. The pace is saying *I'm anxious about whether this is going well*. The eye contact is saying *I read somewhere you should do this*. The tone is saying *I want you to feel this is further along than it is*.</w:t>
      </w:r>
    </w:p>
    <w:p w14:paraId="71F9D10C" w14:textId="77777777" w:rsidR="000E0DBB" w:rsidRDefault="00000000">
      <w:pPr>
        <w:spacing w:after="120"/>
      </w:pPr>
      <w:r>
        <w:t>She doesn't name any of this at the table. She laughs in the right places. She tells him about Lisbon. She's still having an okay time, on the surface.</w:t>
      </w:r>
    </w:p>
    <w:p w14:paraId="17D5B0B9" w14:textId="77777777" w:rsidR="000E0DBB" w:rsidRDefault="00000000">
      <w:pPr>
        <w:spacing w:after="120"/>
      </w:pPr>
      <w:r>
        <w:t>He walks her to a cab. He texts her the next morning a good text, not overeager, referencing something she said. She reads it, puts her phone down, and doesn't reply for most of the day. When she does reply, it's friendly and short. There isn't a fight about it in her head. There isn't a verdict. There's just a small, settled sense that she isn't going to chase this one down, and when he asks about a third date a few days later she'll say something about being slammed at work, which will be true, and also not the reason.</w:t>
      </w:r>
    </w:p>
    <w:p w14:paraId="7BE96A51" w14:textId="77777777" w:rsidR="000E0DBB" w:rsidRDefault="00000000">
      <w:pPr>
        <w:spacing w:after="120"/>
      </w:pPr>
      <w:r>
        <w:t>If you asked her what was wrong with him she'd struggle. She might say "he was a bit much" or "something about him felt off, I don't know." She might say he was lovely. She might say all three in the same conversation. None of those are her being dishonest. They're the best she can do with a reading that wasn't located in any one place.</w:t>
      </w:r>
    </w:p>
    <w:p w14:paraId="44A09FB5" w14:textId="77777777" w:rsidR="000E0DBB" w:rsidRDefault="00000000">
      <w:pPr>
        <w:spacing w:after="120"/>
      </w:pPr>
      <w:r>
        <w:t>The words were right. The rest of him held the real state. The mismatch was the message.</w:t>
      </w:r>
    </w:p>
    <w:p w14:paraId="611BCD60" w14:textId="77777777" w:rsidR="000E0DBB" w:rsidRDefault="00000000">
      <w:pPr>
        <w:pStyle w:val="Heading2"/>
      </w:pPr>
      <w:r>
        <w:rPr>
          <w:rFonts w:ascii="Georgia" w:hAnsi="Georgia"/>
        </w:rPr>
        <w:t>Why polish makes it worse</w:t>
      </w:r>
    </w:p>
    <w:p w14:paraId="02A2C7ED" w14:textId="77777777" w:rsidR="000E0DBB" w:rsidRDefault="00000000">
      <w:pPr>
        <w:spacing w:after="120"/>
      </w:pPr>
      <w:r>
        <w:t>This is the counterintuitive part, and it's the hardest to accept if you've been putting effort into this.</w:t>
      </w:r>
    </w:p>
    <w:p w14:paraId="39DC7FBA" w14:textId="77777777" w:rsidR="000E0DBB" w:rsidRDefault="00000000">
      <w:pPr>
        <w:spacing w:after="120"/>
      </w:pPr>
      <w:r>
        <w:t>The man who has read one book on how to hold a conversation, or watched three videos on eye contact, almost always comes off worse in the early read than the man who has read none. Not because the advice is wrong. Because the advice gets applied to one channel, and the other three channels don't know about it.</w:t>
      </w:r>
    </w:p>
    <w:p w14:paraId="5B1CD7FD" w14:textId="77777777" w:rsidR="000E0DBB" w:rsidRDefault="00000000">
      <w:pPr>
        <w:spacing w:after="120"/>
      </w:pPr>
      <w:r>
        <w:t>What happens is lopsidedness. The eye contact gets sharpened. The opener gets sharpened. A particular kind of question gets added to the repertoire. Meanwhile the pace is still whatever his nervous system produces under the actual circumstances. The tone is still whatever his actual relationship to the evening is. And now the sharpened channel sits at a noticeably different altitude from the rest.</w:t>
      </w:r>
    </w:p>
    <w:p w14:paraId="7C96F872" w14:textId="77777777" w:rsidR="000E0DBB" w:rsidRDefault="00000000">
      <w:pPr>
        <w:spacing w:after="120"/>
      </w:pPr>
      <w:r>
        <w:t>The gaze held that half-second too long. The opener that comes out too smooth compared to the uncertainty in how he's sitting. The man who, by the second or third message, is saying something like "I want to take this seriously, I want to see where this goes with you" a heavy sentence and writing it in a calm, unrisked register, as if he's ordering a coffee. The words are claiming one level of intensity. The prose is living at another. She feels both at once. The mismatch registers.</w:t>
      </w:r>
    </w:p>
    <w:p w14:paraId="46C63110" w14:textId="77777777" w:rsidR="000E0DBB" w:rsidRDefault="00000000">
      <w:pPr>
        <w:spacing w:after="120"/>
      </w:pPr>
      <w:r>
        <w:t>The body reads that gap as a specific kind of dishonesty. Not intended dishonesty the man isn't lying, he really does want to take it seriously but the message his polished channel is sending doesn't match the message his unpolished ones are sending, and her nervous system is built to take the unpolished ones more seriously, because they're harder to fake.</w:t>
      </w:r>
    </w:p>
    <w:p w14:paraId="3C551232" w14:textId="77777777" w:rsidR="000E0DBB" w:rsidRDefault="00000000">
      <w:pPr>
        <w:spacing w:after="120"/>
      </w:pPr>
      <w:r>
        <w:lastRenderedPageBreak/>
        <w:t>So the effort, counterintuitively, has exposed the seam. The unpractised man's channels are all roughly at the same altitude a little nervous everywhere, a little warm everywhere, a little hesitant everywhere. His signals agree with each other. He reads as coherent, if unspectacular. The practised man's channels are at different altitudes, and the altitude difference is what she's picking up on. One-channel polish doesn't hide the lopsidedness. It makes the lopsidedness more legible.</w:t>
      </w:r>
    </w:p>
    <w:p w14:paraId="26A7EAC6" w14:textId="77777777" w:rsidR="000E0DBB" w:rsidRDefault="00000000">
      <w:pPr>
        <w:spacing w:after="120"/>
      </w:pPr>
      <w:r>
        <w:t>This is why so many men come away from a date convinced they did everything right they did the opener, they did the eye contact, they remembered the detail from the previous conversation and still can't understand why she went cool. They ran the play. The play worked, on the channel where it was supposed to work. The other channels, which they weren't tracking, were broadcasting the whole time.</w:t>
      </w:r>
    </w:p>
    <w:p w14:paraId="12E662E8" w14:textId="77777777" w:rsidR="000E0DBB" w:rsidRDefault="00000000">
      <w:pPr>
        <w:pStyle w:val="Heading2"/>
      </w:pPr>
      <w:r>
        <w:rPr>
          <w:rFonts w:ascii="Georgia" w:hAnsi="Georgia"/>
        </w:rPr>
        <w:t>The sticky file</w:t>
      </w:r>
    </w:p>
    <w:p w14:paraId="2B6D21DE" w14:textId="77777777" w:rsidR="000E0DBB" w:rsidRDefault="00000000">
      <w:pPr>
        <w:spacing w:after="120"/>
      </w:pPr>
      <w:r>
        <w:t>Once she has a reading, the reading is sticky.</w:t>
      </w:r>
    </w:p>
    <w:p w14:paraId="14B91559" w14:textId="77777777" w:rsidR="000E0DBB" w:rsidRDefault="00000000">
      <w:pPr>
        <w:spacing w:after="120"/>
      </w:pPr>
      <w:r>
        <w:t>First categories are cheap to build and expensive to revise. Her nervous system made a file on you in the first fifteen minutes, labelled it with something like *something off* or *a bit much* or *polite but thin* or *sweet, not quite*, and from that point on, most of the subsequent evidence gets read through the file rather than against it. It takes a lot of countervailing data to make her open the file and re-examine the label. Good behaviour from you later doesn't cleanly overwrite the category. More often it gets absorbed into it "yes, and also he was thoughtful about the restaurant" without shifting the underlying sort.</w:t>
      </w:r>
    </w:p>
    <w:p w14:paraId="1B74A6B0" w14:textId="77777777" w:rsidR="000E0DBB" w:rsidRDefault="00000000">
      <w:pPr>
        <w:spacing w:after="120"/>
      </w:pPr>
      <w:r>
        <w:t>This isn't her being unfair. This is how anyone processes a lot of inputs quickly. You do the same thing. When you meet a man at work and form a read on him in the first week, the read mostly holds; later evidence either confirms it or gets explained away as an exception. You aren't doing that because you're closed-minded. You're doing it because re-sorting every impression from scratch every time you get new information would be paralysing. Categories are a shortcut, and shortcuts, by design, resist update.</w:t>
      </w:r>
    </w:p>
    <w:p w14:paraId="652B7FFB" w14:textId="77777777" w:rsidR="000E0DBB" w:rsidRDefault="00000000">
      <w:pPr>
        <w:spacing w:after="120"/>
      </w:pPr>
      <w:r>
        <w:t>This is part of why, in my experience, women often can't name what was off when asked directly. The signal wasn't housed in any one channel, so there's no single sentence that captures it. "His eye contact was weird" isn't quite right; the eye contact on its own was fine. "He talked about himself too much" isn't quite right either; he asked plenty of questions. What was off was the relationship between the channels, and we don't really have a vocabulary for relationships between channels. We have a vocabulary for the channels themselves. So she'll say something approximate "he was a lot" or "I dunno, just no chemistry" and the approximate thing will travel into her friends' conversations and into her own memory, and the file will harden around the approximate label.</w:t>
      </w:r>
    </w:p>
    <w:p w14:paraId="50D9BC6A" w14:textId="77777777" w:rsidR="000E0DBB" w:rsidRDefault="00000000">
      <w:pPr>
        <w:spacing w:after="120"/>
      </w:pPr>
      <w:r>
        <w:t>You met her with a temperature reading in mind. She left with a temperature reading of you. Neither of you has an engineering diagram to compare notes from. And the temperature reading is the thing that's going to determine whether she picks up her phone the next day with any real weight behind her thumb.</w:t>
      </w:r>
    </w:p>
    <w:p w14:paraId="4C1E0E7E" w14:textId="77777777" w:rsidR="000E0DBB" w:rsidRDefault="00000000">
      <w:pPr>
        <w:pStyle w:val="Heading2"/>
      </w:pPr>
      <w:r>
        <w:rPr>
          <w:rFonts w:ascii="Georgia" w:hAnsi="Georgia"/>
        </w:rPr>
        <w:lastRenderedPageBreak/>
        <w:t>The audit</w:t>
      </w:r>
    </w:p>
    <w:p w14:paraId="381EC566" w14:textId="77777777" w:rsidR="000E0DBB" w:rsidRDefault="00000000">
      <w:pPr>
        <w:spacing w:after="120"/>
      </w:pPr>
      <w:r>
        <w:t>Here is the move, and it isn't a technique.</w:t>
      </w:r>
    </w:p>
    <w:p w14:paraId="0F87BACA" w14:textId="77777777" w:rsidR="000E0DBB" w:rsidRDefault="00000000">
      <w:pPr>
        <w:spacing w:after="120"/>
      </w:pPr>
      <w:r>
        <w:t>Pick a recent fifteen-minute stretch of your own early-stage behaviour. The first drink on a first date. The opening of a second date. The first half of a phone call with someone you were starting to like. Somewhere the stakes were real enough that you were trying, even slightly.</w:t>
      </w:r>
    </w:p>
    <w:p w14:paraId="65159DF7" w14:textId="77777777" w:rsidR="000E0DBB" w:rsidRDefault="00000000">
      <w:pPr>
        <w:spacing w:after="120"/>
      </w:pPr>
      <w:r>
        <w:t>Now replay it. Not to grade it. To audit it.</w:t>
      </w:r>
    </w:p>
    <w:p w14:paraId="0959EA9F" w14:textId="77777777" w:rsidR="000E0DBB" w:rsidRDefault="00000000">
      <w:pPr>
        <w:spacing w:after="120"/>
      </w:pPr>
      <w:r>
        <w:t>The question isn't *was my eye contact good*. The question isn't *was I funny enough* or *did I ask enough questions*. Those are single-channel questions, and single-channel questions are what got you here. The question is whether the channels agreed.</w:t>
      </w:r>
    </w:p>
    <w:p w14:paraId="598A79BA" w14:textId="77777777" w:rsidR="000E0DBB" w:rsidRDefault="00000000">
      <w:pPr>
        <w:spacing w:after="120"/>
      </w:pPr>
      <w:r>
        <w:t>If your stated interest was high if you were saying warm and direct things about her, about the evening, about wanting to see her again did your pace match it? Or was your pace tight, rushed, a little ahead of hers, like someone trying to get to the end of something? If your tone was warm, did your eye contact carry the same warmth, or had it been assigned a different job a job like *demonstrate confidence* or *don't look away first*? Was effort visible in one place and absent in another? Were you performing on one channel while the others leaked something else nervousness, boredom, a rehearsal you weren't aware you were running?</w:t>
      </w:r>
    </w:p>
    <w:p w14:paraId="306CB59B" w14:textId="77777777" w:rsidR="000E0DBB" w:rsidRDefault="00000000">
      <w:pPr>
        <w:spacing w:after="120"/>
      </w:pPr>
      <w:r>
        <w:t>If you actually do this honestly, the flinch will arrive on a specific memory. It won't arrive as a big verdict. It'll arrive as a small moment a particular thirty seconds where something felt slightly wrong to you at the time, and you slid past it. The held gaze that you clocked as slightly forced even as you were holding it. The line you delivered that came out warmer than you felt. The question you asked whose answer you didn't actually wait for. The moment you reached for your glass because the silence was longer than you wanted.</w:t>
      </w:r>
    </w:p>
    <w:p w14:paraId="557FB766" w14:textId="77777777" w:rsidR="000E0DBB" w:rsidRDefault="00000000">
      <w:pPr>
        <w:spacing w:after="120"/>
      </w:pPr>
      <w:r>
        <w:t>That's the data. Not to fix. To see.</w:t>
      </w:r>
    </w:p>
    <w:p w14:paraId="1FABB7D2" w14:textId="77777777" w:rsidR="000E0DBB" w:rsidRDefault="00000000">
      <w:pPr>
        <w:spacing w:after="120"/>
      </w:pPr>
      <w:r>
        <w:t>Here's what the audit is good for, and what it isn't good for. It's diagnosis, not repair. There's no technique that produces coherence. You can't sharpen your channels into agreement sharpening, as we've just established, is the thing that creates the altitude gap in the first place. Coherence is a by-product. It's a by-product of something else, and we'll get to what that something else is in due course. The audit's job is to let you see probably for the first time in explicit form that this is what she's been reading all along. Not any single channel. The relationship between them.</w:t>
      </w:r>
    </w:p>
    <w:p w14:paraId="19B7BF1F" w14:textId="77777777" w:rsidR="000E0DBB" w:rsidRDefault="00000000">
      <w:pPr>
        <w:spacing w:after="120"/>
      </w:pPr>
      <w:r>
        <w:t>Once you can see the lopsidedness in your own replay, you stop being able to un-see it. That's the first actual shift. Not a better opener. Not a calmer gaze. The recognition that the thing being scanned is not the thing you thought was being scanned.</w:t>
      </w:r>
    </w:p>
    <w:p w14:paraId="392BB4D8" w14:textId="77777777" w:rsidR="000E0DBB" w:rsidRDefault="00000000">
      <w:pPr>
        <w:pStyle w:val="Heading2"/>
      </w:pPr>
      <w:r>
        <w:rPr>
          <w:rFonts w:ascii="Georgia" w:hAnsi="Georgia"/>
        </w:rPr>
        <w:t>What coherence isn't</w:t>
      </w:r>
    </w:p>
    <w:p w14:paraId="5CC59F3B" w14:textId="77777777" w:rsidR="000E0DBB" w:rsidRDefault="00000000">
      <w:pPr>
        <w:spacing w:after="120"/>
      </w:pPr>
      <w:r>
        <w:t>One last thing, because this is where men usually take the concept and run it off a cliff.</w:t>
      </w:r>
    </w:p>
    <w:p w14:paraId="247A6F54" w14:textId="77777777" w:rsidR="000E0DBB" w:rsidRDefault="00000000">
      <w:pPr>
        <w:spacing w:after="120"/>
      </w:pPr>
      <w:r>
        <w:t xml:space="preserve">Coherence does not produce interest. A coherent man is not automatically a man she wants to sleep with or date or see again. He can still be not her type, not in the right life phase, not </w:t>
      </w:r>
      <w:r>
        <w:lastRenderedPageBreak/>
        <w:t>someone she's drawn to, not someone she wants to spend a Saturday with. Coherence won't overcome any of that, and it was never supposed to.</w:t>
      </w:r>
    </w:p>
    <w:p w14:paraId="080DBBA4" w14:textId="77777777" w:rsidR="000E0DBB" w:rsidRDefault="00000000">
      <w:pPr>
        <w:spacing w:after="120"/>
      </w:pPr>
      <w:r>
        <w:t>What coherence does is narrower, and more important than it sounds. It removes the *something off* reading. It stops her from filing you in that quiet category of *not quite* the category that isn't rejection exactly, that she'd have trouble articulating if asked, but that is, practically speaking, the one it's hardest to climb back out of. Outright no at least has an edge to it; she knows what she's declining. *Not quite* has no edge. It's a slow fade. It's the message left on read until Thursday, the warm reply that doesn't propose anything, the third date that keeps not getting scheduled. You can spend months half-in with a woman who filed you under *not quite* on the first evening and never told you, because she didn't know that was what she was doing.</w:t>
      </w:r>
    </w:p>
    <w:p w14:paraId="11E4390E" w14:textId="77777777" w:rsidR="000E0DBB" w:rsidRDefault="00000000">
      <w:pPr>
        <w:spacing w:after="120"/>
      </w:pPr>
      <w:r>
        <w:t>A man who is coherent gets read as whoever he actually is, at whatever temperature he actually runs at. If that's a temperature she wants, she'll lean in. If it isn't, she'll know, and she'll say so in whatever way she says those things, and you'll both be free of it faster. Either of those is better than the fog.</w:t>
      </w:r>
    </w:p>
    <w:p w14:paraId="7B6D8395" w14:textId="77777777" w:rsidR="000E0DBB" w:rsidRDefault="00000000">
      <w:pPr>
        <w:spacing w:after="120"/>
      </w:pPr>
      <w:r>
        <w:t>So the early read isn't a performance problem. You don't perform your way past it. You either agree with yourself, across the channels she's reading on, or you don't. She's checking whether you agree with yourself. That's what's actually being scanned. That's what's been getting scanned the whole time.</w:t>
      </w:r>
    </w:p>
    <w:p w14:paraId="335DDF7E" w14:textId="77777777" w:rsidR="000E0DBB" w:rsidRDefault="000E0DBB"/>
    <w:p w14:paraId="3353C20F" w14:textId="77777777" w:rsidR="000E0DBB" w:rsidRDefault="00000000">
      <w:pPr>
        <w:pStyle w:val="Heading2"/>
      </w:pPr>
      <w:r>
        <w:rPr>
          <w:rFonts w:ascii="Georgia" w:hAnsi="Georgia"/>
        </w:rPr>
        <w:t>When She Stops Taking You Seriously</w:t>
      </w:r>
    </w:p>
    <w:p w14:paraId="2F4898C2" w14:textId="77777777" w:rsidR="000E0DBB" w:rsidRDefault="00000000">
      <w:pPr>
        <w:spacing w:after="120"/>
      </w:pPr>
      <w:r>
        <w:t>There is a specific moment, usually somewhere between the third and the seventh conversation, when a woman quietly files a man into a different folder. She doesn't announce it. She often doesn't fully articulate it to herself. She just notices the way you notice a small change in the taste of milk that something has shifted, and from that moment on he is no longer someone she is weighing as a real option. He is someone she is being polite to.</w:t>
      </w:r>
    </w:p>
    <w:p w14:paraId="0F19261E" w14:textId="77777777" w:rsidR="000E0DBB" w:rsidRDefault="00000000">
      <w:pPr>
        <w:spacing w:after="120"/>
      </w:pPr>
      <w:r>
        <w:t>He doesn't know it's happened. That's the cruel part. He'll keep texting for another week or three. She'll keep replying, because she isn't cruel either, and because the signals he's giving off are often the signals of a man who would not handle a direct no gracefully. So she thins the replies. She moves the meetups further out. She stops initiating. He reads this as needing to try harder, and tries harder, which is usually the exact thing that got him demoted in the first place.</w:t>
      </w:r>
    </w:p>
    <w:p w14:paraId="52D805FE" w14:textId="77777777" w:rsidR="000E0DBB" w:rsidRDefault="00000000">
      <w:pPr>
        <w:spacing w:after="120"/>
      </w:pPr>
      <w:r>
        <w:t>I want to look at that demotion closely. Not the catastrophic errors not cheating, not screaming at a waiter, not the obvious disqualifiers but the small, well-meaning, often earnest moves that take a man who was in contention and quietly remove him from the list. Because in my experience talking to women honestly about this (and I mean honestly, not the sanitised version they offer at dinner when a man is at the table), the demotion almost never comes from the things men think it comes from. It doesn't come from being too short or not earning enough or saying the wrong thing about her cat. It comes from a narrow, recognisable family of behaviours that all share one quality: they tell her he is managing her rather than meeting her.</w:t>
      </w:r>
    </w:p>
    <w:p w14:paraId="446ACAD9" w14:textId="77777777" w:rsidR="000E0DBB" w:rsidRDefault="00000000">
      <w:pPr>
        <w:spacing w:after="120"/>
      </w:pPr>
      <w:r>
        <w:lastRenderedPageBreak/>
        <w:t>That distinction is the whole chapter, so let me sit with it for a second.</w:t>
      </w:r>
    </w:p>
    <w:p w14:paraId="4FF4BE0C" w14:textId="77777777" w:rsidR="000E0DBB" w:rsidRDefault="00000000">
      <w:pPr>
        <w:spacing w:after="120"/>
      </w:pPr>
      <w:r>
        <w:t>To *meet* someone is to remain, more or less, the person you were before you walked in, and to encounter them as they actually are. To *manage* someone is to run a continuous background calculation about how to produce a particular response in them interest, approval, reassurance, commitment, sex, relief. Everyone does a little of both. Early dating, by its nature, involves some management. You pick the shirt, you pick the bar, you think about what to say. Nobody is advocating for total transparency of every intrusive thought. But there is a threshold past which a woman can feel, in her body, that she is no longer being met. She is being handled. And once she feels handled, the folder changes, and she stops taking him seriously as a partner even if she keeps taking his calls.</w:t>
      </w:r>
    </w:p>
    <w:p w14:paraId="7B2BBCAE" w14:textId="77777777" w:rsidR="000E0DBB" w:rsidRDefault="00000000">
      <w:pPr>
        <w:spacing w:after="120"/>
      </w:pPr>
      <w:r>
        <w:t>The moves that push a man across that threshold tend to cluster into three categories. I'll call them premature intensity, anxious recalibration, and visible status-performance. They sound different on the surface, but they're doing the same underlying thing. Each one is a tell that he is more invested in the outcome than in her.</w:t>
      </w:r>
    </w:p>
    <w:p w14:paraId="57F255BF" w14:textId="77777777" w:rsidR="000E0DBB" w:rsidRDefault="00000000">
      <w:pPr>
        <w:pStyle w:val="Heading2"/>
      </w:pPr>
      <w:r>
        <w:rPr>
          <w:rFonts w:ascii="Georgia" w:hAnsi="Georgia"/>
        </w:rPr>
        <w:t>Premature Intensity</w:t>
      </w:r>
    </w:p>
    <w:p w14:paraId="06D06804" w14:textId="77777777" w:rsidR="000E0DBB" w:rsidRDefault="00000000">
      <w:pPr>
        <w:spacing w:after="120"/>
      </w:pPr>
      <w:r>
        <w:t>The first one is the easiest to recognise and the hardest to admit to, because from the inside it usually feels like the most romantic thing a man has ever done.</w:t>
      </w:r>
    </w:p>
    <w:p w14:paraId="04331CF3" w14:textId="77777777" w:rsidR="000E0DBB" w:rsidRDefault="00000000">
      <w:pPr>
        <w:spacing w:after="120"/>
      </w:pPr>
      <w:r>
        <w:t>Premature intensity is what happens when a man, three weeks in, declares or implies that she is already central to his life. He says things like *I've never felt this way before*. He talks about where they'll travel next summer. He gets quiet and moody when she takes nine hours to reply. He plans a date two tiers more elaborate than anything the relationship has earned. He asks, earnestly, where this is going, while she is still figuring out whether she wants to see him again on a Tuesday.</w:t>
      </w:r>
    </w:p>
    <w:p w14:paraId="37EA524C" w14:textId="77777777" w:rsidR="000E0DBB" w:rsidRDefault="00000000">
      <w:pPr>
        <w:spacing w:after="120"/>
      </w:pPr>
      <w:r>
        <w:t>From his side this feels like courage. He's been told his whole life that women want a man who knows what he wants, who isn't afraid to commit, who doesn't play games. So he leans in. He offers certainty. He believes he is being the opposite of the commitment-phobic men she complains about.</w:t>
      </w:r>
    </w:p>
    <w:p w14:paraId="3363F40B" w14:textId="77777777" w:rsidR="000E0DBB" w:rsidRDefault="00000000">
      <w:pPr>
        <w:spacing w:after="120"/>
      </w:pPr>
      <w:r>
        <w:t>From her side it reads as something entirely different. It reads as a man who has decided who she is before finding out. Because the woman he has feelings this strong about, at three weeks, cannot possibly be her he doesn't know her yet. He knows a version of her assembled from four dates, some texts, and whatever he needed her to be to soothe whatever he was walking in with. Which means the intensity isn't really about her. It's about him. And women, in my experience, are very good at clocking this, even when they can't put it into words. They feel the weight of projection and it makes them claustrophobic.</w:t>
      </w:r>
    </w:p>
    <w:p w14:paraId="1C9619F2" w14:textId="77777777" w:rsidR="000E0DBB" w:rsidRDefault="00000000">
      <w:pPr>
        <w:spacing w:after="120"/>
      </w:pPr>
      <w:r>
        <w:t xml:space="preserve">There is also a second problem with premature intensity, which is that it collapses the asymmetry she needs to feel attracted. Not a power asymmetry I'm not saying be cold, be mysterious, withhold. I'm saying that in the early weeks she needs to feel that a man's life has its own gravity. His projects, his friends, his interests, his standards for who he lets close. When he announces at week three that she is already the centre of that gravity, he has handed her the </w:t>
      </w:r>
      <w:r>
        <w:lastRenderedPageBreak/>
        <w:t>whole thing before she's had a chance to earn a place inside it. There is nothing left to move toward. She has, in one gesture, become both the prize and the prize-giver, and neither position is attractive to her.</w:t>
      </w:r>
    </w:p>
    <w:p w14:paraId="456E2B7C" w14:textId="77777777" w:rsidR="000E0DBB" w:rsidRDefault="00000000">
      <w:pPr>
        <w:spacing w:after="120"/>
      </w:pPr>
      <w:r>
        <w:t>The man who does this often cannot hear the critique, because he experiences his own intensity as *authenticity*. He thinks the alternative is playing games. But there is a third option, and it's the one most men miss: calibration. Feeling what you feel, but not dumping it at her feet on week three because you cannot bear the uncertainty. The intensity isn't the problem. The timing is. And the timing is off because he cannot tolerate the discomfort of not-yet-knowing, so he tries to resolve it by declaring.</w:t>
      </w:r>
    </w:p>
    <w:p w14:paraId="2E871455" w14:textId="77777777" w:rsidR="000E0DBB" w:rsidRDefault="00000000">
      <w:pPr>
        <w:spacing w:after="120"/>
      </w:pPr>
      <w:r>
        <w:t>If you want a concrete test for yourself, it's this. In the first six to eight weeks, are you making moves that would make sense if she felt exactly as strongly about you as you feel about her? Or are you making moves that are trying to *cause* her to feel that way? The first is meeting. The second is managing. She can always tell.</w:t>
      </w:r>
    </w:p>
    <w:p w14:paraId="0F23C405" w14:textId="77777777" w:rsidR="000E0DBB" w:rsidRDefault="00000000">
      <w:pPr>
        <w:pStyle w:val="Heading2"/>
      </w:pPr>
      <w:r>
        <w:rPr>
          <w:rFonts w:ascii="Georgia" w:hAnsi="Georgia"/>
        </w:rPr>
        <w:t>Anxious Recalibration</w:t>
      </w:r>
    </w:p>
    <w:p w14:paraId="6A239DB3" w14:textId="77777777" w:rsidR="000E0DBB" w:rsidRDefault="00000000">
      <w:pPr>
        <w:spacing w:after="120"/>
      </w:pPr>
      <w:r>
        <w:t>The second category is subtler and, I think, more common. Anxious recalibration is what a man does when he starts altering his behaviour in real time based on her micro-reactions, trying to produce a consistent sense of her approval.</w:t>
      </w:r>
    </w:p>
    <w:p w14:paraId="7365CA78" w14:textId="77777777" w:rsidR="000E0DBB" w:rsidRDefault="00000000">
      <w:pPr>
        <w:spacing w:after="120"/>
      </w:pPr>
      <w:r>
        <w:t>You've done this. I've done this. It looks like: she pauses a second too long after you tell a joke, and the next three things you say are safer. She seems distracted at dinner, and you ask if she's okay, and when she says yes you ask again in a slightly different way twenty minutes later. She doesn't reply to a text for two hours and you draft a follow-up in your head four times before sending a breezy, deliberately casual *haha anyway* that you both know is not casual at all. She mentions an ex favourably and for the rest of the night you are quietly performing the opposite of whatever she said about him, except she wasn't saying it as an instruction. She was just talking.</w:t>
      </w:r>
    </w:p>
    <w:p w14:paraId="231553C2" w14:textId="77777777" w:rsidR="000E0DBB" w:rsidRDefault="00000000">
      <w:pPr>
        <w:spacing w:after="120"/>
      </w:pPr>
      <w:r>
        <w:t>Anxious recalibration is the behavioural signature of a man whose internal state is being regulated by her. He is not, minute to minute, generating his own emotional weather. He is reading hers and trying to match it so the room stays warm. And again, from the inside, this feels like attentiveness. Like being a good listener. Like being emotionally available, which he has been told a thousand times is what women want.</w:t>
      </w:r>
    </w:p>
    <w:p w14:paraId="043AFE31" w14:textId="77777777" w:rsidR="000E0DBB" w:rsidRDefault="00000000">
      <w:pPr>
        <w:spacing w:after="120"/>
      </w:pPr>
      <w:r>
        <w:t>But attentiveness and anxious recalibration are not the same thing. Attentiveness is noticing her and responding with something real. Anxious recalibration is noticing her and using that information to adjust yourself until she seems comfortable again, because her discomfort is intolerable to you. She can feel the difference instantly. Attentiveness feels like being seen. Anxious recalibration feels like being handled by someone who is terrified of you.</w:t>
      </w:r>
    </w:p>
    <w:p w14:paraId="66364091" w14:textId="77777777" w:rsidR="000E0DBB" w:rsidRDefault="00000000">
      <w:pPr>
        <w:spacing w:after="120"/>
      </w:pPr>
      <w:r>
        <w:t xml:space="preserve">And here is the part men rarely hear: being handled by someone who is terrified of you is exhausting. It puts her in charge of managing his state. Every flicker on her face becomes a thing she has to consider, because she knows it will be interpreted and acted upon. She can't just *be* in the room with him. She has to watch herself being in the room with him, and consider </w:t>
      </w:r>
      <w:r>
        <w:lastRenderedPageBreak/>
        <w:t>the downstream effects on his behaviour, and then smooth things out when he over-corrects. That work is invisible to him he thinks he's being responsive but it's real to her, and within a few weeks she's tired.</w:t>
      </w:r>
    </w:p>
    <w:p w14:paraId="4A57DF4E" w14:textId="77777777" w:rsidR="000E0DBB" w:rsidRDefault="00000000">
      <w:pPr>
        <w:spacing w:after="120"/>
      </w:pPr>
      <w:r>
        <w:t>The anxious recalibrator often believes he is being punished for being sensitive. He is not. He is being let down gently for being sensitive *at her*, in a way that makes his equilibrium her problem. There is a version of sensitivity women find deeply attractive, and it is the version that notices her, names what it notices, and does not collapse or contort when she responds imperfectly. That kind of sensitivity is grounded. It doesn't flinch. The anxious version flinches constantly, and every flinch is a small message saying: I cannot handle what you actually are, so please give me the version of you that lets me stay calm.</w:t>
      </w:r>
    </w:p>
    <w:p w14:paraId="281E8B01" w14:textId="77777777" w:rsidR="000E0DBB" w:rsidRDefault="00000000">
      <w:pPr>
        <w:spacing w:after="120"/>
      </w:pPr>
      <w:r>
        <w:t>One tell I've come to trust, in myself and in men I know: after a date, do you find yourself replaying two or three moments and running small simulations of what you should have said differently? Not in a self-improvement way in a damage-control way, as if the date were a negotiation you might have mispriced. If yes, you were probably recalibrating during the date itself, and she probably felt it. The replay is just the post-game film of a match you were already playing against yourself the whole night.</w:t>
      </w:r>
    </w:p>
    <w:p w14:paraId="36C76CC5" w14:textId="77777777" w:rsidR="000E0DBB" w:rsidRDefault="00000000">
      <w:pPr>
        <w:pStyle w:val="Heading2"/>
      </w:pPr>
      <w:r>
        <w:rPr>
          <w:rFonts w:ascii="Georgia" w:hAnsi="Georgia"/>
        </w:rPr>
        <w:t>Visible Status-Performance</w:t>
      </w:r>
    </w:p>
    <w:p w14:paraId="1BA49F61" w14:textId="77777777" w:rsidR="000E0DBB" w:rsidRDefault="00000000">
      <w:pPr>
        <w:spacing w:after="120"/>
      </w:pPr>
      <w:r>
        <w:t>The third move is the one most discussed and, strangely, the one least understood. A lot of men have heard that women are attracted to status. They've read books about it. They've built entire personas around it. And then they arrive on dates and perform status in a way that, far from attracting her, actively disqualifies them.</w:t>
      </w:r>
    </w:p>
    <w:p w14:paraId="15830F9A" w14:textId="77777777" w:rsidR="000E0DBB" w:rsidRDefault="00000000">
      <w:pPr>
        <w:spacing w:after="120"/>
      </w:pPr>
      <w:r>
        <w:t>The confusion is this. Women do respond to evidence of a man's competence, resources, and standing. They do notice. But evidence and performance are two entirely different things. Evidence is what surfaces incidentally the way he talks to the waiter, the fact that his friend calls him about a problem mid-drink, the calm with which he handles a billing mistake, the sentence about his work that he says once and then drops. Performance is the same information, deployed deliberately, to produce an effect.</w:t>
      </w:r>
    </w:p>
    <w:p w14:paraId="5FFA45BC" w14:textId="77777777" w:rsidR="000E0DBB" w:rsidRDefault="00000000">
      <w:pPr>
        <w:spacing w:after="120"/>
      </w:pPr>
      <w:r>
        <w:t>A man tells a story about a trip, and embedded in the story is the fact that he was in business class. That's evidence. A man tells a story whose whole structural purpose is to deliver the fact that he was in business class, with the travel and the plot and the characters functioning as scaffolding for that one data point that's performance. She can tell the difference inside of two sentences. So can you, when you're on the receiving end.</w:t>
      </w:r>
    </w:p>
    <w:p w14:paraId="1F521F61" w14:textId="77777777" w:rsidR="000E0DBB" w:rsidRDefault="00000000">
      <w:pPr>
        <w:spacing w:after="120"/>
      </w:pPr>
      <w:r>
        <w:t>Visible status-performance disqualifies a man because it reveals two things he would rather not reveal. First, it reveals his theory of her. If he is front-loading his income, his car, his connections, his frequent-flyer tier, he is telling her that he believes these are the things about him that will move her. Which tells her he believes she is the kind of woman who is primarily moved by those things. Even if she is, partly, moved by those things, she does not want to be told by him that he thinks she is. It's insulting, and it's a bad read.</w:t>
      </w:r>
    </w:p>
    <w:p w14:paraId="2C8A9D2A" w14:textId="77777777" w:rsidR="000E0DBB" w:rsidRDefault="00000000">
      <w:pPr>
        <w:spacing w:after="120"/>
      </w:pPr>
      <w:r>
        <w:lastRenderedPageBreak/>
        <w:t>Second, and more importantly, it reveals his theory of himself. A man who is secure in the status he actually has does not perform it. He talks about his work the way he talks about his commute it's just a thing that's true. The performance is almost always coming from a gap: the gap between what he has and what he believes he needs to have to be taken seriously. He is trying to close that gap verbally, in her presence, in real time. Which means he is not, actually, the man he is presenting. He is a smaller man stretching.</w:t>
      </w:r>
    </w:p>
    <w:p w14:paraId="5CBC0E53" w14:textId="77777777" w:rsidR="000E0DBB" w:rsidRDefault="00000000">
      <w:pPr>
        <w:spacing w:after="120"/>
      </w:pPr>
      <w:r>
        <w:t>And women, particularly women past their mid-twenties who have dated a lot, have a finely tuned detector for that stretch. They've watched men inflate and then watched the inflation leak out once the relationship got real, and they've learned that the size of the performance is usually inversely proportional to the underlying substance. A man who is quietly competent does not need to tell you he is quietly competent. A man who is telling you he is quietly competent is doing something else.</w:t>
      </w:r>
    </w:p>
    <w:p w14:paraId="357E7D97" w14:textId="77777777" w:rsidR="000E0DBB" w:rsidRDefault="00000000">
      <w:pPr>
        <w:spacing w:after="120"/>
      </w:pPr>
      <w:r>
        <w:t>The worst version of this isn't even the obvious flex. It's the reverse flex the false modesty that keeps drawing attention to itself. *Oh, I don't really like to talk about work, it's boring, it's just… well, we closed the round last month, but anyway.* The whole apparatus of the sentence is there to deliver the closing. She notices. Everyone notices.</w:t>
      </w:r>
    </w:p>
    <w:p w14:paraId="50A4D1DC" w14:textId="77777777" w:rsidR="000E0DBB" w:rsidRDefault="00000000">
      <w:pPr>
        <w:spacing w:after="120"/>
      </w:pPr>
      <w:r>
        <w:t>The fix for status-performance is not to hide what you have or pretend to be less than you are. It is to stop treating the first dates as an audition in which your CV needs to win. She already agreed to have a drink with you. The audition is over. What she is evaluating now is not whether you are impressive on paper. It's whether being near you is a good experience. Performance makes it a bad experience, because it turns the evening into a one-man show in which she is the audience and the judge, and neither role is particularly fun.</w:t>
      </w:r>
    </w:p>
    <w:p w14:paraId="5E13D41D" w14:textId="77777777" w:rsidR="000E0DBB" w:rsidRDefault="00000000">
      <w:pPr>
        <w:pStyle w:val="Heading2"/>
      </w:pPr>
      <w:r>
        <w:rPr>
          <w:rFonts w:ascii="Georgia" w:hAnsi="Georgia"/>
        </w:rPr>
        <w:t>Why These Three</w:t>
      </w:r>
    </w:p>
    <w:p w14:paraId="39BD4BA8" w14:textId="77777777" w:rsidR="000E0DBB" w:rsidRDefault="00000000">
      <w:pPr>
        <w:spacing w:after="120"/>
      </w:pPr>
      <w:r>
        <w:t>I said at the start that these three behaviours premature intensity, anxious recalibration, status-performance all share an underlying quality. They are all ways a man tries to close an uncertainty he cannot tolerate.</w:t>
      </w:r>
    </w:p>
    <w:p w14:paraId="2E0C2DD2" w14:textId="77777777" w:rsidR="000E0DBB" w:rsidRDefault="00000000">
      <w:pPr>
        <w:spacing w:after="120"/>
      </w:pPr>
      <w:r>
        <w:t>Early dating is an uncertainty machine. You don't know if she likes you. You don't know if she'll still like you next week. You don't know what she's thinking when her face goes flat for a second. You don't know where this is going. For most of human experience we have no tolerance training for sustained uncertainty about something we want. The instinct is to resolve it push toward a yes, push toward a no, push toward *something*, because the not-knowing is the pain.</w:t>
      </w:r>
    </w:p>
    <w:p w14:paraId="24469733" w14:textId="77777777" w:rsidR="000E0DBB" w:rsidRDefault="00000000">
      <w:pPr>
        <w:spacing w:after="120"/>
      </w:pPr>
      <w:r>
        <w:t>Premature intensity resolves it by forcing a definition: *we are serious now, tell me if we aren't*. Anxious recalibration resolves it by constantly checking and adjusting so the gauge never dips into the danger zone. Status-performance resolves it by trying to load the dice if I can just make her see the full picture of what I offer, she'll have to come around. All three are anxiety-management strategies, and all three are legible to her as anxiety-management strategies, even when she can't name them.</w:t>
      </w:r>
    </w:p>
    <w:p w14:paraId="43234510" w14:textId="77777777" w:rsidR="000E0DBB" w:rsidRDefault="00000000">
      <w:pPr>
        <w:spacing w:after="120"/>
      </w:pPr>
      <w:r>
        <w:lastRenderedPageBreak/>
        <w:t>This is why her demotion of him is so frustrating from his side. He thinks he's being demoted for trying. He's not. He's being demoted for revealing, through his trying, that he cannot sit with the uncertainty of her. Which means he cannot sit with *her*, because she is, to him, an uncertainty. If knowing whether she likes him is a condition of him being okay, then her liking him has become a job, and the job is exhausting, and she quits.</w:t>
      </w:r>
    </w:p>
    <w:p w14:paraId="3B1D3FDE" w14:textId="77777777" w:rsidR="000E0DBB" w:rsidRDefault="00000000">
      <w:pPr>
        <w:spacing w:after="120"/>
      </w:pPr>
      <w:r>
        <w:t>The men who do well in those early weeks and I don't mean men who "pull" a lot of women, I mean men who keep the women they actually wanted are men who can be in contact with someone they like without needing to resolve, that week, whether they'll have her. They can enjoy the dinner as a dinner. They can feel strongly and not announce it yet. They can notice her going quiet, ask about it once, directly, and then let the answer be the answer. They can tell her about their work in one sentence and change the subject because it isn't that interesting to them in the moment. None of this is technique. It's the behavioural signature of a man who is not running a background calculation about how to keep her.</w:t>
      </w:r>
    </w:p>
    <w:p w14:paraId="6C28054E" w14:textId="77777777" w:rsidR="000E0DBB" w:rsidRDefault="00000000">
      <w:pPr>
        <w:pStyle w:val="Heading2"/>
      </w:pPr>
      <w:r>
        <w:rPr>
          <w:rFonts w:ascii="Georgia" w:hAnsi="Georgia"/>
        </w:rPr>
        <w:t>What You Actually Do With This</w:t>
      </w:r>
    </w:p>
    <w:p w14:paraId="5660837C" w14:textId="77777777" w:rsidR="000E0DBB" w:rsidRDefault="00000000">
      <w:pPr>
        <w:spacing w:after="120"/>
      </w:pPr>
      <w:r>
        <w:t>So you read all of that and ask the obvious question. How am I supposed to act if I can't do any of those three things?</w:t>
      </w:r>
    </w:p>
    <w:p w14:paraId="4FA11984" w14:textId="77777777" w:rsidR="000E0DBB" w:rsidRDefault="00000000">
      <w:pPr>
        <w:spacing w:after="120"/>
      </w:pPr>
      <w:r>
        <w:t>The answer isn't a new set of moves to replace the old ones. That's the trap. You swap premature intensity for performed aloofness, anxious recalibration for performed indifference, status-performance for performed humility, and now you're doing the same thing in a different costume. She'll clock that one too.</w:t>
      </w:r>
    </w:p>
    <w:p w14:paraId="725CC540" w14:textId="77777777" w:rsidR="000E0DBB" w:rsidRDefault="00000000">
      <w:pPr>
        <w:spacing w:after="120"/>
      </w:pPr>
      <w:r>
        <w:t>The actual shift is smaller and harder. It's noticing, in the moment, when you are about to do one of the three. And choosing, instead, to do the boring thing. The boring thing is this: say what is actually true for you, at the level of intensity that is actually true for you, without editing it up or down for her benefit. If you had a good time, say you had a good time. If you'd like to see her next week, say so. If you're not sure yet, don't lie about being sure. If her comment bothered you, mention it. If you don't feel like talking about work, don't. If you do, do.</w:t>
      </w:r>
    </w:p>
    <w:p w14:paraId="6C082275" w14:textId="77777777" w:rsidR="000E0DBB" w:rsidRDefault="00000000">
      <w:pPr>
        <w:spacing w:after="120"/>
      </w:pPr>
      <w:r>
        <w:t>This sounds so obvious it's almost insulting. But watch yourself on the next three dates and count how many micro-moments you edit. How many times you soften a preference because you don't know yet how she'll take it. How many times you inflate a feeling or deflate one. How many times you bring up a thing not because it's on your mind but because you think it will land well. Each of those edits is a small instance of managing instead of meeting. And in aggregate, over a few weeks, they add up to a man she cannot locate because there is no stable *him* to locate, only a series of adjustments calibrated to her and a man she cannot locate is a man she cannot take seriously.</w:t>
      </w:r>
    </w:p>
    <w:p w14:paraId="0F1EC63D" w14:textId="77777777" w:rsidR="000E0DBB" w:rsidRDefault="00000000">
      <w:pPr>
        <w:spacing w:after="120"/>
      </w:pPr>
      <w:r>
        <w:t xml:space="preserve">Here, then, is the reframe I want you to carry out of this chapter. When you have been losing women in the first few weeks, the story you have been telling yourself is probably that you weren't good enough not tall enough, not funny enough, not rich enough, not interesting enough. That story is almost always wrong. The demotion, when it comes, comes from a specific behaviour in a narrow range, and that behaviour broke her willingness to bet on you as a real </w:t>
      </w:r>
      <w:r>
        <w:lastRenderedPageBreak/>
        <w:t>partner. Not because she decided you were beneath her, but because you told her, through the behaviour, that you did not trust her to choose you without being managed. And a woman who feels she is being managed will stop betting, every time.</w:t>
      </w:r>
    </w:p>
    <w:p w14:paraId="2AA7BCA5" w14:textId="77777777" w:rsidR="000E0DBB" w:rsidRDefault="00000000">
      <w:pPr>
        <w:spacing w:after="120"/>
      </w:pPr>
      <w:r>
        <w:t>The next question is what, underneath all this, is actually driving the managing. Because these three moves are symptoms. If you try to stop doing them without understanding what they were solving for, you'll find new, more sophisticated versions of the same thing by Thursday. That's where we go next.</w:t>
      </w:r>
    </w:p>
    <w:p w14:paraId="7FFCDF67" w14:textId="77777777" w:rsidR="000E0DBB" w:rsidRDefault="000E0DBB"/>
    <w:p w14:paraId="23136DFA" w14:textId="77777777" w:rsidR="000E0DBB" w:rsidRDefault="00000000">
      <w:pPr>
        <w:pStyle w:val="Heading2"/>
      </w:pPr>
      <w:r>
        <w:rPr>
          <w:rFonts w:ascii="Georgia" w:hAnsi="Georgia"/>
        </w:rPr>
        <w:t>The gesture that landed wrong</w:t>
      </w:r>
    </w:p>
    <w:p w14:paraId="3B6ED787" w14:textId="77777777" w:rsidR="000E0DBB" w:rsidRDefault="00000000">
      <w:pPr>
        <w:spacing w:after="120"/>
      </w:pPr>
      <w:r>
        <w:t>Saturday, just past nine. He's been up since seven, quietly, not wanting to wake her. The flat is cool. He's already decided to skip the gym he'll go later, or tomorrow because there's a good bakery twenty minutes' walk away and they do the almond croissant she mentioned on Wednesday. He goes. He queues. He picks up a flat white for her, a filter for himself, and two croissants because one is never quite enough. He walks back with the bag warm against his side, pleased with himself in a way he isn't quite tracking.</w:t>
      </w:r>
    </w:p>
    <w:p w14:paraId="264F295D" w14:textId="77777777" w:rsidR="000E0DBB" w:rsidRDefault="00000000">
      <w:pPr>
        <w:spacing w:after="120"/>
      </w:pPr>
      <w:r>
        <w:t>She's awake when he gets in, sitting up in bed on her phone, hair in that state. He sets the coffee on her bedside table. He puts the pastry on a plate because a paper bag on the duvet is a crumb problem. He says, *brought you a coffee.*</w:t>
      </w:r>
    </w:p>
    <w:p w14:paraId="45F2AE06" w14:textId="77777777" w:rsidR="000E0DBB" w:rsidRDefault="00000000">
      <w:pPr>
        <w:spacing w:after="120"/>
      </w:pPr>
      <w:r>
        <w:t>She says thanks. She smiles. She takes a sip.</w:t>
      </w:r>
    </w:p>
    <w:p w14:paraId="0A0B02D6" w14:textId="77777777" w:rsidR="000E0DBB" w:rsidRDefault="00000000">
      <w:pPr>
        <w:spacing w:after="120"/>
      </w:pPr>
      <w:r>
        <w:t>The smile is fine. It is a perfectly normal smile. It is also and he registers this in the half-second before he can talk himself out of registering it about one notch cooler than the smile he had been, without knowing it, expecting. He had expected something. He sees now that he had expected something.</w:t>
      </w:r>
    </w:p>
    <w:p w14:paraId="6378795F" w14:textId="77777777" w:rsidR="000E0DBB" w:rsidRDefault="00000000">
      <w:pPr>
        <w:spacing w:after="120"/>
      </w:pPr>
      <w:r>
        <w:t>He sits on the edge of the bed. He asks how she slept. She says fine, good, still waking up. She goes back to her phone. He drinks his coffee standing by the window. The conversation over the next forty minutes is ordinary and entirely fine and he is, he notices, talking slightly less than he normally would. When she asks if he wants to do the market later he says *yeah, maybe, see how we feel,* and the *maybe* is new.</w:t>
      </w:r>
    </w:p>
    <w:p w14:paraId="1FD5231B" w14:textId="77777777" w:rsidR="000E0DBB" w:rsidRDefault="00000000">
      <w:pPr>
        <w:spacing w:after="120"/>
      </w:pPr>
      <w:r>
        <w:t>By eleven he is in a slightly quieter mood than he started the day in and he cannot quite say why. At some point, washing the cafetière, he tells himself he was just being nice.</w:t>
      </w:r>
    </w:p>
    <w:p w14:paraId="4EB0845F" w14:textId="77777777" w:rsidR="000E0DBB" w:rsidRDefault="00000000">
      <w:pPr>
        <w:pStyle w:val="Heading2"/>
      </w:pPr>
      <w:r>
        <w:rPr>
          <w:rFonts w:ascii="Georgia" w:hAnsi="Georgia"/>
        </w:rPr>
        <w:t>Naming the split</w:t>
      </w:r>
    </w:p>
    <w:p w14:paraId="64D307E0" w14:textId="77777777" w:rsidR="000E0DBB" w:rsidRDefault="00000000">
      <w:pPr>
        <w:spacing w:after="120"/>
      </w:pPr>
      <w:r>
        <w:t>Kindness is warmth that does not keep accounts. Niceness is warmth with an invoice attached, usually unsigned.</w:t>
      </w:r>
    </w:p>
    <w:p w14:paraId="0EE214A3" w14:textId="77777777" w:rsidR="000E0DBB" w:rsidRDefault="00000000">
      <w:pPr>
        <w:spacing w:after="120"/>
      </w:pPr>
      <w:r>
        <w:t xml:space="preserve">The invoice is not always for sex. It is not always even for affection. Often it is for something smaller and harder to name a softening of her mood, a brightening of the room, a confirmation that he has been seen and approved of. The gesture goes out; something is expected back; </w:t>
      </w:r>
      <w:r>
        <w:lastRenderedPageBreak/>
        <w:t>when what comes back is smaller than the expectation, a small internal deficit opens, and the rest of the interaction is conducted from inside that deficit.</w:t>
      </w:r>
    </w:p>
    <w:p w14:paraId="123E7926" w14:textId="77777777" w:rsidR="000E0DBB" w:rsidRDefault="00000000">
      <w:pPr>
        <w:spacing w:after="120"/>
      </w:pPr>
      <w:r>
        <w:t>The gestures themselves are often identical. A coffee is a coffee. A lift is a lift. A compliment in a text is a compliment in a text. You cannot sort kindness from niceness by looking at the action. You sort them by what happens in him when the action is not met.</w:t>
      </w:r>
    </w:p>
    <w:p w14:paraId="01BA68AC" w14:textId="77777777" w:rsidR="000E0DBB" w:rsidRDefault="00000000">
      <w:pPr>
        <w:spacing w:after="120"/>
      </w:pPr>
      <w:r>
        <w:t>If the warmth survives a flat reception unchanged same tone, same pace, same next hour it was kindness. If his next hour quietly reorganises itself around the under-reception quieter, cooler, a fraction further away it was an invoice, and she was the one who was supposed to pay it.</w:t>
      </w:r>
    </w:p>
    <w:p w14:paraId="674E34FF" w14:textId="77777777" w:rsidR="000E0DBB" w:rsidRDefault="00000000">
      <w:pPr>
        <w:spacing w:after="120"/>
      </w:pPr>
      <w:r>
        <w:t>Most men running niceness do not experience themselves as transacting. They experience themselves as generous, even put-upon. They have, after all, done the nice thing. They have gone out of their way. The idea that the gesture contained a bill would strike them as insulting, because from the inside it did not feel like a bill it felt like care. This is why the correction is difficult. You cannot correct a behaviour you experience as virtue. The first move is not to stop being nice. The first move is to see, in a specific past gesture, the small shape of the invoice that was stapled to its back.</w:t>
      </w:r>
    </w:p>
    <w:p w14:paraId="3E54026A" w14:textId="77777777" w:rsidR="000E0DBB" w:rsidRDefault="00000000">
      <w:pPr>
        <w:pStyle w:val="Heading2"/>
      </w:pPr>
      <w:r>
        <w:rPr>
          <w:rFonts w:ascii="Georgia" w:hAnsi="Georgia"/>
        </w:rPr>
        <w:t>What Glover got, and what sits outside his frame</w:t>
      </w:r>
    </w:p>
    <w:p w14:paraId="37ED7CF1" w14:textId="77777777" w:rsidR="000E0DBB" w:rsidRDefault="00000000">
      <w:pPr>
        <w:spacing w:after="120"/>
      </w:pPr>
      <w:r>
        <w:t>Glover put this behaviour on the map. He gave a large number of men a vocabulary for something they had been doing without a name, and for that the debt is real. If you have read him, you have already met this territory from one side of it.</w:t>
      </w:r>
    </w:p>
    <w:p w14:paraId="2CDEFAA0" w14:textId="77777777" w:rsidR="000E0DBB" w:rsidRDefault="00000000">
      <w:pPr>
        <w:spacing w:after="120"/>
      </w:pPr>
      <w:r>
        <w:t>What that literature tends to under-describe is the other side what the gesture feels like to receive. The frame is often diagnostic of him: his fears, his avoidances, the shape of his accommodations. That is useful to him. It is less useful for understanding why she, who has read none of this and has no theory of his inner life, nevertheless reliably reads something off. She is not decoding a moral failing. She is reading a specific felt quality in the air between them: that his warmth is responsive to her, tuned to her, adjusting to her and therefore that it is not quite *his*. It is weather, not climate. Weather is a thing that happens at you. Climate is a thing you live inside. The difference matters.</w:t>
      </w:r>
    </w:p>
    <w:p w14:paraId="01419423" w14:textId="77777777" w:rsidR="000E0DBB" w:rsidRDefault="00000000">
      <w:pPr>
        <w:pStyle w:val="Heading2"/>
      </w:pPr>
      <w:r>
        <w:rPr>
          <w:rFonts w:ascii="Georgia" w:hAnsi="Georgia"/>
        </w:rPr>
        <w:t>Fear, or transaction</w:t>
      </w:r>
    </w:p>
    <w:p w14:paraId="4BDCA52E" w14:textId="77777777" w:rsidR="000E0DBB" w:rsidRDefault="00000000">
      <w:pPr>
        <w:spacing w:after="120"/>
      </w:pPr>
      <w:r>
        <w:t>What she is reading resolves, most of the time, into one of two things.</w:t>
      </w:r>
    </w:p>
    <w:p w14:paraId="6AB9C4D4" w14:textId="77777777" w:rsidR="000E0DBB" w:rsidRDefault="00000000">
      <w:pPr>
        <w:spacing w:after="120"/>
      </w:pPr>
      <w:r>
        <w:t>The first is fear. His niceness reads as anxiety about losing her. The gesture is slightly too thoughtful for the stage they are at, or slightly too frequent, or slightly too costly to him in a way he is trying not to show. What that communicates is not *he cares for me*. It is *he has already priced the loss as likely, and he is trying to prevent it.* The information in the gesture is about his estimate of his own standing. It isn't flattering. It positions her as someone who might leave, which positions him as someone who might be left, which is a much smaller figure than the one who did the walking to the bakery.</w:t>
      </w:r>
    </w:p>
    <w:p w14:paraId="73C0ECA1" w14:textId="77777777" w:rsidR="000E0DBB" w:rsidRDefault="00000000">
      <w:pPr>
        <w:spacing w:after="120"/>
      </w:pPr>
      <w:r>
        <w:t xml:space="preserve">The second reading is transaction. His niceness reads as an opening bid. Something has been laid down; something is expected in return; the terms are not stated but they are felt. What that </w:t>
      </w:r>
      <w:r>
        <w:lastRenderedPageBreak/>
        <w:t>communicates is that every future warmth will come with a ledger attached, and that part of the job of being with him will be reading the ledger in real time and staying current on it. This is exhausting in a specific way. It isn't the exhaustion of a demanding partner. It is the exhaustion of never quite being off the clock.</w:t>
      </w:r>
    </w:p>
    <w:p w14:paraId="4B42C0BE" w14:textId="77777777" w:rsidR="000E0DBB" w:rsidRDefault="00000000">
      <w:pPr>
        <w:spacing w:after="120"/>
      </w:pPr>
      <w:r>
        <w:t>Most women toggle between the two readings over the first few weeks and settle on a blend. Neither reading improves his position. Fear makes him smaller; transaction makes him tiring. The gesture that was supposed to warm the room has, without him noticing, cooled it.</w:t>
      </w:r>
    </w:p>
    <w:p w14:paraId="5AE9145C" w14:textId="77777777" w:rsidR="000E0DBB" w:rsidRDefault="00000000">
      <w:pPr>
        <w:spacing w:after="120"/>
      </w:pPr>
      <w:r>
        <w:t>This is a different problem from the ones earlier in the book. It isn't a status performance. It isn't the wrong intensity at the wrong time. The issue with niceness is narrower: the *conditionality* of his warmth. It turns up, but it turns up on terms, and the terms are legible even when he is certain they are hidden. Often it shows up as a mismatch a generous action carried out with a watchful face, a gift given while the giver's eyes scan for the reception. The action says *freely*. The face says *please*.</w:t>
      </w:r>
    </w:p>
    <w:p w14:paraId="3ABEF75F" w14:textId="77777777" w:rsidR="000E0DBB" w:rsidRDefault="00000000">
      <w:pPr>
        <w:pStyle w:val="Heading2"/>
      </w:pPr>
      <w:r>
        <w:rPr>
          <w:rFonts w:ascii="Georgia" w:hAnsi="Georgia"/>
        </w:rPr>
        <w:t>The withdrawal tell</w:t>
      </w:r>
    </w:p>
    <w:p w14:paraId="4B24CB35" w14:textId="77777777" w:rsidR="000E0DBB" w:rsidRDefault="00000000">
      <w:pPr>
        <w:spacing w:after="120"/>
      </w:pPr>
      <w:r>
        <w:t>The place the conditionality becomes fully readable is not in the gesture. It is in what happens after a gesture that doesn't land.</w:t>
      </w:r>
    </w:p>
    <w:p w14:paraId="5D9485F8" w14:textId="77777777" w:rsidR="000E0DBB" w:rsidRDefault="00000000">
      <w:pPr>
        <w:spacing w:after="120"/>
      </w:pPr>
      <w:r>
        <w:t>Something cools. It cools fast, faster than the gesture itself was given. He does not experience this as cooling; he experiences it, if he notices at all, as *being a bit tired*, or *just getting on with things*, or *giving her some space*. It is small enough that, if challenged, he could in good faith deny it. He is not sulking. He is not punishing. He is simply, in his own account, a little less animated than he was ten minutes ago.</w:t>
      </w:r>
    </w:p>
    <w:p w14:paraId="25E47381" w14:textId="77777777" w:rsidR="000E0DBB" w:rsidRDefault="00000000">
      <w:pPr>
        <w:spacing w:after="120"/>
      </w:pPr>
      <w:r>
        <w:t>She reads the cooling as punishment. Not because she is paranoid but because the timing is unmistakable. The temperature dropped immediately after her insufficient response. Cause and effect are sitting next to each other in the timeline.</w:t>
      </w:r>
    </w:p>
    <w:p w14:paraId="482FF1BB" w14:textId="77777777" w:rsidR="000E0DBB" w:rsidRDefault="00000000">
      <w:pPr>
        <w:spacing w:after="120"/>
      </w:pPr>
      <w:r>
        <w:t>The forms are small and familiar.</w:t>
      </w:r>
    </w:p>
    <w:p w14:paraId="725972EA" w14:textId="77777777" w:rsidR="000E0DBB" w:rsidRDefault="00000000">
      <w:pPr>
        <w:spacing w:after="120"/>
      </w:pPr>
      <w:r>
        <w:t>A reply to her next message that is one line instead of three, sent forty minutes later than his usual pace.</w:t>
      </w:r>
    </w:p>
    <w:p w14:paraId="6C9A6EFF" w14:textId="77777777" w:rsidR="000E0DBB" w:rsidRDefault="00000000">
      <w:pPr>
        <w:spacing w:after="120"/>
      </w:pPr>
      <w:r>
        <w:t>A plan he'd mentioned for the afternoon *we could walk up to the park* that now turns into *I might just do some stuff here, you do whatever*.</w:t>
      </w:r>
    </w:p>
    <w:p w14:paraId="7BA10D5E" w14:textId="77777777" w:rsidR="000E0DBB" w:rsidRDefault="00000000">
      <w:pPr>
        <w:spacing w:after="120"/>
      </w:pPr>
      <w:r>
        <w:t>A quieter evening in which he reads on his phone rather than starting the conversations he'd normally start, and when she asks if he's alright, he says *yeah, fine, just a bit knackered*, with a half-smile that is designed to be unreadable and is in fact extremely readable.</w:t>
      </w:r>
    </w:p>
    <w:p w14:paraId="6C8ABC2B" w14:textId="77777777" w:rsidR="000E0DBB" w:rsidRDefault="00000000">
      <w:pPr>
        <w:spacing w:after="120"/>
      </w:pPr>
      <w:r>
        <w:t>A fractional withdrawal of attention he doesn't touch her elbow when he passes, doesn't look up when she walks into the room, doesn't ask about the thing she mentioned she was nervous about.</w:t>
      </w:r>
    </w:p>
    <w:p w14:paraId="2161A28D" w14:textId="77777777" w:rsidR="000E0DBB" w:rsidRDefault="00000000">
      <w:pPr>
        <w:spacing w:after="120"/>
      </w:pPr>
      <w:r>
        <w:t xml:space="preserve">None of these, individually, is big enough to name. That is the point. The cooling is engineered, not consciously but structurally, to stay below the threshold of what can be called out. If she </w:t>
      </w:r>
      <w:r>
        <w:lastRenderedPageBreak/>
        <w:t>raises it, he can say, truthfully from his own vantage, that nothing happened, that he's just tired, that she's reading into things. She then has to choose between trusting her reading and keeping the peace, and most of the time, for a while, she keeps the peace.</w:t>
      </w:r>
    </w:p>
    <w:p w14:paraId="39A5C879" w14:textId="77777777" w:rsidR="000E0DBB" w:rsidRDefault="00000000">
      <w:pPr>
        <w:spacing w:after="120"/>
      </w:pPr>
      <w:r>
        <w:t>But she has logged it. And she has logged that it followed the unreciprocated gesture. The next time he brings the coffee, she will receive the coffee and, underneath, she will also be watching for the cooling, which means the coffee itself now arrives pre-contaminated. The invoice has become visible before the gesture is even complete.</w:t>
      </w:r>
    </w:p>
    <w:p w14:paraId="2808AE36" w14:textId="77777777" w:rsidR="000E0DBB" w:rsidRDefault="00000000">
      <w:pPr>
        <w:spacing w:after="120"/>
      </w:pPr>
      <w:r>
        <w:t>The cooling is usually faster, sharper and more readable than the warmth that preceded it. This is worth sitting with. A man who is reliable in his warmth and reliable in his coolings has, in effect, taught her to read his coolings more carefully than his warmth, because the coolings carry the actual information about where she stands.</w:t>
      </w:r>
    </w:p>
    <w:p w14:paraId="701028CD" w14:textId="77777777" w:rsidR="000E0DBB" w:rsidRDefault="00000000">
      <w:pPr>
        <w:pStyle w:val="Heading2"/>
      </w:pPr>
      <w:r>
        <w:rPr>
          <w:rFonts w:ascii="Georgia" w:hAnsi="Georgia"/>
        </w:rPr>
        <w:t>Pre-emptive accommodation</w:t>
      </w:r>
    </w:p>
    <w:p w14:paraId="36FA42D9" w14:textId="77777777" w:rsidR="000E0DBB" w:rsidRDefault="00000000">
      <w:pPr>
        <w:spacing w:after="120"/>
      </w:pPr>
      <w:r>
        <w:t>There is a specific behaviour that gets filed under *being easy-going* and belongs in this chapter instead.</w:t>
      </w:r>
    </w:p>
    <w:p w14:paraId="39E35AC5" w14:textId="77777777" w:rsidR="000E0DBB" w:rsidRDefault="00000000">
      <w:pPr>
        <w:spacing w:after="120"/>
      </w:pPr>
      <w:r>
        <w:t>It runs like this. They are deciding where to eat. She suggests the Thai place on the corner. He doesn't especially like the Thai place the noodles are gluey, the room is loud, he always feels slightly bloated afterwards but he says *yeah, great, let's do that*. The next week she suggests it again. He says yes again. The third time, he hears himself say yes before he has finished registering the suggestion. He is not consulting his preferences. He is routing around them.</w:t>
      </w:r>
    </w:p>
    <w:p w14:paraId="621E0C89" w14:textId="77777777" w:rsidR="000E0DBB" w:rsidRDefault="00000000">
      <w:pPr>
        <w:spacing w:after="120"/>
      </w:pPr>
      <w:r>
        <w:t>If asked, he will say he doesn't really mind, which is true at the level of any single meal. What is not true is that he doesn't mind overall. He has a preference. He has preferences across many small domains films, weekends, the temperature of the flat, which side of the bed, how much time alone he needs on a Sunday and in a growing number of them, he is quietly registering her likely preference and producing it as his own before she has had to ask.</w:t>
      </w:r>
    </w:p>
    <w:p w14:paraId="35D3BCDC" w14:textId="77777777" w:rsidR="000E0DBB" w:rsidRDefault="00000000">
      <w:pPr>
        <w:spacing w:after="120"/>
      </w:pPr>
      <w:r>
        <w:t>He thinks of this as generosity. He is making things easy. He is being the kind of partner who doesn't make a fuss about small stuff.</w:t>
      </w:r>
    </w:p>
    <w:p w14:paraId="17011CA4" w14:textId="77777777" w:rsidR="000E0DBB" w:rsidRDefault="00000000">
      <w:pPr>
        <w:spacing w:after="120"/>
      </w:pPr>
      <w:r>
        <w:t>She reads it differently, though it may take her a while to articulate what she is reading. What she is reading is that he has not shown her his actual preferences, which means she does not know which of the choices they are making together are real collaborations and which are him pre-paying an invoice she did not ask to be sent. Over time this produces a particular frustration: she notices that he never chooses. She notices that when she tries to hand the choice back *what do you actually want?* he produces a further accommodation (*honestly, whatever you want*), which is itself pre-emptive.</w:t>
      </w:r>
    </w:p>
    <w:p w14:paraId="20B47574" w14:textId="77777777" w:rsidR="000E0DBB" w:rsidRDefault="00000000">
      <w:pPr>
        <w:spacing w:after="120"/>
      </w:pPr>
      <w:r>
        <w:t>This is distinct from adjusting to her visible reaction in the moment. That earlier move was reactive; this one is anticipatory. He is not responding to a flinch; he is predicting a flinch she has not made, and softening in advance so it never arrives. The softening is offered as a gift. It is received, accurately, as a withdrawal of information because he has edited himself out of the exchange, and she is now having dinner with a man who is not quite there.</w:t>
      </w:r>
    </w:p>
    <w:p w14:paraId="460AAD9F" w14:textId="77777777" w:rsidR="000E0DBB" w:rsidRDefault="00000000">
      <w:pPr>
        <w:spacing w:after="120"/>
      </w:pPr>
      <w:r>
        <w:lastRenderedPageBreak/>
        <w:t>The restaurant is a small example. The same pattern runs through opinions that get softened before they are stated, plans that get rearranged before a rearrangement is requested, hobbies that get quietly dropped because he has decided, without being told, that she probably doesn't love them. Each individual edit is minor. The cumulative effect is that she is in a relationship with a version of him that has been pre-negotiated, and she can feel the pre-negotiation even when she cannot point to a single move.</w:t>
      </w:r>
    </w:p>
    <w:p w14:paraId="22B3755F" w14:textId="77777777" w:rsidR="000E0DBB" w:rsidRDefault="00000000">
      <w:pPr>
        <w:pStyle w:val="Heading2"/>
      </w:pPr>
      <w:r>
        <w:rPr>
          <w:rFonts w:ascii="Georgia" w:hAnsi="Georgia"/>
        </w:rPr>
        <w:t>Climate</w:t>
      </w:r>
    </w:p>
    <w:p w14:paraId="59AA715C" w14:textId="77777777" w:rsidR="000E0DBB" w:rsidRDefault="00000000">
      <w:pPr>
        <w:spacing w:after="120"/>
      </w:pPr>
      <w:r>
        <w:t>The opposite of all this is harder to describe because it is harder to see. Kindness that is climate rather than weather does not announce itself. It is not a series of gestures performed toward her. It is a temperature the man is at.</w:t>
      </w:r>
    </w:p>
    <w:p w14:paraId="7ACBCAEF" w14:textId="77777777" w:rsidR="000E0DBB" w:rsidRDefault="00000000">
      <w:pPr>
        <w:spacing w:after="120"/>
      </w:pPr>
      <w:r>
        <w:t>He is warm to her. He is also warm to the waiter, to his sister on the phone, to the older man at the allotment, to the stranger whose dog has jumped up on him in the park. His warmth is not addressed. It is not a resource he is allocating based on who might reciprocate. It is simply the weather inside him, and everyone in his vicinity walks through it.</w:t>
      </w:r>
    </w:p>
    <w:p w14:paraId="77351DF8" w14:textId="77777777" w:rsidR="000E0DBB" w:rsidRDefault="00000000">
      <w:pPr>
        <w:spacing w:after="120"/>
      </w:pPr>
      <w:r>
        <w:t>When she is flat, he is still warm. Not performatively warm, not trying-to-cheer-her-up warm just still himself, still available, not matching her flatness but not pushing against it either. When she says no to something, the temperature in the room doesn't change. When she is withholding, he neither mirrors the withholding nor escalates his warmth to earn her back. He is not, in that moment, doing anything about her mood. He is doing what he was doing.</w:t>
      </w:r>
    </w:p>
    <w:p w14:paraId="4BCBA9B4" w14:textId="77777777" w:rsidR="000E0DBB" w:rsidRDefault="00000000">
      <w:pPr>
        <w:spacing w:after="120"/>
      </w:pPr>
      <w:r>
        <w:t>This is not saintliness. He has limits. He gets irritated. He has mornings where he is shorter than he meant to be and has to apologise at lunchtime. But the baseline the default temperature he returns to when nothing in particular is happening is not for sale. She cannot buy more of it with a warmer reception, and she cannot lose access to it by being, for an afternoon, unreachable.</w:t>
      </w:r>
    </w:p>
    <w:p w14:paraId="5F3A4CE9" w14:textId="77777777" w:rsidR="000E0DBB" w:rsidRDefault="00000000">
      <w:pPr>
        <w:spacing w:after="120"/>
      </w:pPr>
      <w:r>
        <w:t>What this produces on her side is something quite rare: the experience of being able to have a mood without managing his response to it. She can be tired, annoyed, preoccupied, uninterested in sex that night, short with him for reasons that are not about him, and none of these states will cost her anything in the currency of his warmth. She still has to be a decent partner; he still has to be a decent partner; the ordinary frictions still exist. But the baseline is stable. She is not, in the small corner of her nervous system that is always monitoring this, having to pay rent.</w:t>
      </w:r>
    </w:p>
    <w:p w14:paraId="5AA55D69" w14:textId="77777777" w:rsidR="000E0DBB" w:rsidRDefault="00000000">
      <w:pPr>
        <w:spacing w:after="120"/>
      </w:pPr>
      <w:r>
        <w:t>Climate is something she is estimating about him, in the same way she is estimating proportion. She isn't doing it on purpose. She is doing it because the estimate matters. A man whose decency tracks her responsiveness is a man whose decency is always, even when it is in full flow, partly a question. A man whose decency does not track her responsiveness is a man whose decency is not a question. The difference between those two men is not visible in any single gesture. It is visible across the tenth, the fiftieth, the two hundredth.</w:t>
      </w:r>
    </w:p>
    <w:p w14:paraId="14FD6C06" w14:textId="77777777" w:rsidR="000E0DBB" w:rsidRDefault="00000000">
      <w:pPr>
        <w:pStyle w:val="Heading2"/>
      </w:pPr>
      <w:r>
        <w:rPr>
          <w:rFonts w:ascii="Georgia" w:hAnsi="Georgia"/>
        </w:rPr>
        <w:lastRenderedPageBreak/>
        <w:t>The absorption test</w:t>
      </w:r>
    </w:p>
    <w:p w14:paraId="5925E4B7" w14:textId="77777777" w:rsidR="000E0DBB" w:rsidRDefault="00000000">
      <w:pPr>
        <w:spacing w:after="120"/>
      </w:pPr>
      <w:r>
        <w:t>The usable question, for the reader's own past, is narrower than all of this and more answerable.</w:t>
      </w:r>
    </w:p>
    <w:p w14:paraId="1DC425B6" w14:textId="77777777" w:rsidR="000E0DBB" w:rsidRDefault="00000000">
      <w:pPr>
        <w:spacing w:after="120"/>
      </w:pPr>
      <w:r>
        <w:t>Pick one gesture. A specific one. Not a category, not a pattern, not *the way I was in that relationship* one gesture, with a date attached if you can manage it.</w:t>
      </w:r>
    </w:p>
    <w:p w14:paraId="08E779CF" w14:textId="77777777" w:rsidR="000E0DBB" w:rsidRDefault="00000000">
      <w:pPr>
        <w:spacing w:after="120"/>
      </w:pPr>
      <w:r>
        <w:t>The coffee on Saturday morning. The message you sent at eleven at night saying *thinking about you, hope today went alright*. The lift to the airport you offered even though it meant leaving work early. The compliment about the dress. The flowers on Thursday for no reason. The rearranged plan so you could meet her friend who was in town.</w:t>
      </w:r>
    </w:p>
    <w:p w14:paraId="3338A0A3" w14:textId="77777777" w:rsidR="000E0DBB" w:rsidRDefault="00000000">
      <w:pPr>
        <w:spacing w:after="120"/>
      </w:pPr>
      <w:r>
        <w:t>Now ask, and answer honestly: if she had received it flatly not rudely, not coldly, just flatly, the way people sometimes receive things because they are distracted or tired or mid-thought would the next hour have been the same? Not the next hour as you would have narrated it. The next hour as it actually would have been. Your tone. Your pace. The small choices whether you started the next conversation or waited for her to, whether you touched her as you passed, whether you said *yeah, great* or *yeah, maybe* when she asked about the afternoon, whether the joke you'd been about to make got made or quietly dropped.</w:t>
      </w:r>
    </w:p>
    <w:p w14:paraId="1E776E06" w14:textId="77777777" w:rsidR="000E0DBB" w:rsidRDefault="00000000">
      <w:pPr>
        <w:spacing w:after="120"/>
      </w:pPr>
      <w:r>
        <w:t>If the honest answer is *yes, identical*, the gesture was kindness. You did it because you wanted to do it, and her reception of it was not the thing you were buying.</w:t>
      </w:r>
    </w:p>
    <w:p w14:paraId="66C4A9BA" w14:textId="77777777" w:rsidR="000E0DBB" w:rsidRDefault="00000000">
      <w:pPr>
        <w:spacing w:after="120"/>
      </w:pPr>
      <w:r>
        <w:t>If the honest answer is *no, the next hour would have been cooler, quieter, smaller* even by a fraction, even in ways she probably wouldn't have been able to name the gesture was an invoice. It was partly for her and partly a bid, and the bid is where the information lives.</w:t>
      </w:r>
    </w:p>
    <w:p w14:paraId="21B044B3" w14:textId="77777777" w:rsidR="000E0DBB" w:rsidRDefault="00000000">
      <w:pPr>
        <w:spacing w:after="120"/>
      </w:pPr>
      <w:r>
        <w:t>Run it on two specifics. Take the coffee-and-pastry morning, or the one in your own history that most closely rhymes with it. You made the effort. She received it at eighty per cent of what you'd pictured. Reconstruct the rest of that morning. Did you get quieter? Did the *maybe* creep in? Did you retreat, slightly, into your phone or your own tasks? Most men, doing this honestly, find something. Not catastrophe. Just a small, unmistakable dip that tracked her response.</w:t>
      </w:r>
    </w:p>
    <w:p w14:paraId="024851BC" w14:textId="77777777" w:rsidR="000E0DBB" w:rsidRDefault="00000000">
      <w:pPr>
        <w:spacing w:after="120"/>
      </w:pPr>
      <w:r>
        <w:t>Now take a second one, ideally of a different kind. The late compliment by text that sat unread for six hours. Reconstruct the sixth hour. Were you still working, relaxed, occupied? Or were you looking at the phone more than usual, noticing the non-reply, beginning to draft the cooler message you would send in the morning if she still hadn't replied by then? If you already had, in the back of your head, a slightly flatter tone queued up for the next interaction, the compliment was not just a compliment.</w:t>
      </w:r>
    </w:p>
    <w:p w14:paraId="2B745072" w14:textId="77777777" w:rsidR="000E0DBB" w:rsidRDefault="00000000">
      <w:pPr>
        <w:spacing w:after="120"/>
      </w:pPr>
      <w:r>
        <w:t>This is not a test of whether you are a nice guy or a kind man, because that is not a useful category and the answer is rarely stable across a lifetime. The same man offers kindness at nine in the morning and an invoice at eleven. He will offer kindness next Tuesday and an invoice the Tuesday after. What the absorption test sorts is not him. It is that gesture, in that hour, on that day.</w:t>
      </w:r>
    </w:p>
    <w:p w14:paraId="283EF345" w14:textId="77777777" w:rsidR="000E0DBB" w:rsidRDefault="00000000">
      <w:pPr>
        <w:spacing w:after="120"/>
      </w:pPr>
      <w:r>
        <w:lastRenderedPageBreak/>
        <w:t>The value of that resolution is that it is workable. You cannot change a verdict. You can notice, in a particular moment, that what you just offered came with a bill, and you can decline to send the follow-up the shorter reply, the postponed plan, the fractional withdrawal that would have been the bill being collected. The gesture has already gone. The invoice is what you do with the next hour. Most of the correction, in practice, happens there.</w:t>
      </w:r>
    </w:p>
    <w:p w14:paraId="12075DFC" w14:textId="77777777" w:rsidR="000E0DBB" w:rsidRDefault="00000000">
      <w:pPr>
        <w:spacing w:after="120"/>
      </w:pPr>
      <w:r>
        <w:t>Weather changes. Climate is the thing you live in. The same man can bring the coffee as weather one Saturday and as climate the next, and the coffee will look, to any outside observer, exactly the same.</w:t>
      </w:r>
    </w:p>
    <w:p w14:paraId="3FAD3DB3" w14:textId="77777777" w:rsidR="000E0DBB" w:rsidRDefault="00000000">
      <w:pPr>
        <w:spacing w:after="120"/>
      </w:pPr>
      <w:r>
        <w:t>She is not an outside observer.</w:t>
      </w:r>
    </w:p>
    <w:p w14:paraId="7424DBDC" w14:textId="77777777" w:rsidR="000E0DBB" w:rsidRDefault="000E0DBB"/>
    <w:p w14:paraId="45136CF9" w14:textId="77777777" w:rsidR="000E0DBB" w:rsidRDefault="00000000">
      <w:pPr>
        <w:pStyle w:val="Heading2"/>
      </w:pPr>
      <w:r>
        <w:rPr>
          <w:rFonts w:ascii="Georgia" w:hAnsi="Georgia"/>
        </w:rPr>
        <w:t>Effort Without Weight</w:t>
      </w:r>
    </w:p>
    <w:p w14:paraId="15487596" w14:textId="77777777" w:rsidR="000E0DBB" w:rsidRDefault="00000000">
      <w:pPr>
        <w:spacing w:after="120"/>
      </w:pPr>
      <w:r>
        <w:t>A man I'll call Daniel spent eight months trying to win back a woman who had left him, and the strange thing was that he was doing everything right. He booked the restaurants she liked. He remembered the anniversary of her grandmother's death and sent flowers. He drove ninety minutes each way to see her on weekends because she was busy with work. He listened, genuinely listened, when she talked about her colleagues. He paid for things without keeping score. On paper, his effort was immaculate.</w:t>
      </w:r>
    </w:p>
    <w:p w14:paraId="17D3A8E7" w14:textId="77777777" w:rsidR="000E0DBB" w:rsidRDefault="00000000">
      <w:pPr>
        <w:spacing w:after="120"/>
      </w:pPr>
      <w:r>
        <w:t>She left him again. When she tried to explain why, she couldn't find the words, so she reached for the ones that felt closest: *it was too much*. He heard that as ingratitude, because from the inside he knew he had given generously and she had taken it and walked. But she wasn't being ungrateful. She was describing a physical sensation. Being with him had begun to feel like standing next to something that was leaning on her. Every gesture of his care was, in her body, a small request. Not a stated request he never asked for anything. A gravitational one. His life had arranged itself around the axis of her attention, and the closer he got, the more she felt the tilt.</w:t>
      </w:r>
    </w:p>
    <w:p w14:paraId="2E035C3E" w14:textId="77777777" w:rsidR="000E0DBB" w:rsidRDefault="00000000">
      <w:pPr>
        <w:spacing w:after="120"/>
      </w:pPr>
      <w:r>
        <w:t>This is the thing almost no one tells men clearly: effort is not the variable. Effort is a multiplier. What it multiplies is weight the degree to which your life has mass of its own, independent of her. Effort from a man with weight reads as generosity. The same effort from a man without weight reads as subsidence, and the woman standing beside him starts bracing, whether she can name it or not.</w:t>
      </w:r>
    </w:p>
    <w:p w14:paraId="51F68473" w14:textId="77777777" w:rsidR="000E0DBB" w:rsidRDefault="00000000">
      <w:pPr>
        <w:pStyle w:val="Heading2"/>
      </w:pPr>
      <w:r>
        <w:rPr>
          <w:rFonts w:ascii="Georgia" w:hAnsi="Georgia"/>
        </w:rPr>
        <w:t>What weight actually is</w:t>
      </w:r>
    </w:p>
    <w:p w14:paraId="79440604" w14:textId="77777777" w:rsidR="000E0DBB" w:rsidRDefault="00000000">
      <w:pPr>
        <w:spacing w:after="120"/>
      </w:pPr>
      <w:r>
        <w:t>I need to define this carefully, because the word is going to do a lot of work in this chapter and I don't want it to drift into a motivational-poster version of itself.</w:t>
      </w:r>
    </w:p>
    <w:p w14:paraId="41A7CA47" w14:textId="77777777" w:rsidR="000E0DBB" w:rsidRDefault="00000000">
      <w:pPr>
        <w:spacing w:after="120"/>
      </w:pPr>
      <w:r>
        <w:t>Weight is not wealth. It is not status. It is not how busy you are or how many friends you have or how good you are at your job, though those things can be outputs of it. Weight is the degree to which your existence has a centre of gravity that is not her. It is the quiet fact that if she walked out tomorrow, your life would still have shape not a shape you'd enjoy, necessarily, but a shape. Your days would still contain things you actually care about. Your sense of who you are would not collapse into the empty space she left.</w:t>
      </w:r>
    </w:p>
    <w:p w14:paraId="5D07E553" w14:textId="77777777" w:rsidR="000E0DBB" w:rsidRDefault="00000000">
      <w:pPr>
        <w:spacing w:after="120"/>
      </w:pPr>
      <w:r>
        <w:lastRenderedPageBreak/>
        <w:t>A man with weight has commitments that predate her and will outlast her. He has work that absorbs him. He has people he would inconvenience her to see. He has a relationship with his own time that he is not willing to dissolve on request. He has opinions about how he wants to live that he did not acquire from her and does not hold up for her approval. He is, in the most literal sense, a separate object in the world.</w:t>
      </w:r>
    </w:p>
    <w:p w14:paraId="12F591B3" w14:textId="77777777" w:rsidR="000E0DBB" w:rsidRDefault="00000000">
      <w:pPr>
        <w:spacing w:after="120"/>
      </w:pPr>
      <w:r>
        <w:t>A man without weight has, often without noticing, arranged his life so that she is the organising principle of it. His calendar bends toward hers. His hobbies quietly shrink. His friends become people he used to see. His opinions become flexible in her presence not because he's being dishonest, but because he's scanning for what she'll respond well to. He would describe himself as devoted. She would describe herself as suffocated, if she could find a way to say it that didn't sound cruel.</w:t>
      </w:r>
    </w:p>
    <w:p w14:paraId="71E32CC2" w14:textId="77777777" w:rsidR="000E0DBB" w:rsidRDefault="00000000">
      <w:pPr>
        <w:spacing w:after="120"/>
      </w:pPr>
      <w:r>
        <w:t>Effort sits on top of this substrate. And the substrate decides what the effort means.</w:t>
      </w:r>
    </w:p>
    <w:p w14:paraId="3338F92D" w14:textId="77777777" w:rsidR="000E0DBB" w:rsidRDefault="00000000">
      <w:pPr>
        <w:pStyle w:val="Heading2"/>
      </w:pPr>
      <w:r>
        <w:rPr>
          <w:rFonts w:ascii="Georgia" w:hAnsi="Georgia"/>
        </w:rPr>
        <w:t>Why effort alone repels</w:t>
      </w:r>
    </w:p>
    <w:p w14:paraId="2BBC0000" w14:textId="77777777" w:rsidR="000E0DBB" w:rsidRDefault="00000000">
      <w:pPr>
        <w:spacing w:after="120"/>
      </w:pPr>
      <w:r>
        <w:t>Here is the part that confuses men, because it seems to violate basic fairness. Two men perform identical gestures. One gets warmth and desire in return. The other gets distance and, eventually, the conversation where she says it isn't working and she can't explain why. The gestures are the same. The outcome is opposite.</w:t>
      </w:r>
    </w:p>
    <w:p w14:paraId="6658D2DE" w14:textId="77777777" w:rsidR="000E0DBB" w:rsidRDefault="00000000">
      <w:pPr>
        <w:spacing w:after="120"/>
      </w:pPr>
      <w:r>
        <w:t>Men try to resolve this by assuming the woman is being arbitrary, or that there's some unseen variable his height, his income, another man. Sometimes there is. More often the variable is weight, and the reason men miss it is that weight is invisible to the man generating the effort. From his side, he experiences his effort as the thing he is offering. From her side, she experiences his effort as information about his state. And the information it carries depends entirely on whether the effort is coming from surplus or from need.</w:t>
      </w:r>
    </w:p>
    <w:p w14:paraId="789E8ACD" w14:textId="77777777" w:rsidR="000E0DBB" w:rsidRDefault="00000000">
      <w:pPr>
        <w:spacing w:after="120"/>
      </w:pPr>
      <w:r>
        <w:t>Effort from surplus says: my life is full, and I am choosing to direct some of it toward you. Effort from need says: my life is thin, and you are the thing I am trying to fill it with. The gestures can be identical. The signal is not.</w:t>
      </w:r>
    </w:p>
    <w:p w14:paraId="753FD9D9" w14:textId="77777777" w:rsidR="000E0DBB" w:rsidRDefault="00000000">
      <w:pPr>
        <w:spacing w:after="120"/>
      </w:pPr>
      <w:r>
        <w:t>Women read this signal with a precision that men routinely underestimate. Not because they're mystical, but because they have, across their lives, been the recipient of a great deal of effort from men, and they have learned sometimes painfully to distinguish between the man who is adding them to a full life and the man who is attempting to make them his life. The first is interesting. The second is a liability. The second feels, in the body, like someone climbing into your boat.</w:t>
      </w:r>
    </w:p>
    <w:p w14:paraId="2D9551F2" w14:textId="77777777" w:rsidR="000E0DBB" w:rsidRDefault="00000000">
      <w:pPr>
        <w:spacing w:after="120"/>
      </w:pPr>
      <w:r>
        <w:t>When a man without weight increases his effort, he thinks he is demonstrating love. What he is actually demonstrating is that his dependence on her is growing. The more he gives, the more she owes him by the accounting of ordinary decency, and the more trapped she feels, because she can sense that withdrawing her attention will cause a disproportionate collapse on his side. His generosity has become her obligation. And obligation is the opposite of desire.</w:t>
      </w:r>
    </w:p>
    <w:p w14:paraId="54756AFC" w14:textId="77777777" w:rsidR="000E0DBB" w:rsidRDefault="00000000">
      <w:pPr>
        <w:spacing w:after="120"/>
      </w:pPr>
      <w:r>
        <w:lastRenderedPageBreak/>
        <w:t>This is why the man who "did everything" is so often the man who got left. He did not do nothing. He did a great deal. But each act was weightless it did not sit on top of a life that could hold it and so each act functioned not as a gift but as a small withdrawal from her reserves of freedom.</w:t>
      </w:r>
    </w:p>
    <w:p w14:paraId="3796169F" w14:textId="77777777" w:rsidR="000E0DBB" w:rsidRDefault="00000000">
      <w:pPr>
        <w:pStyle w:val="Heading2"/>
      </w:pPr>
      <w:r>
        <w:rPr>
          <w:rFonts w:ascii="Georgia" w:hAnsi="Georgia"/>
        </w:rPr>
        <w:t>The subsidence feeling</w:t>
      </w:r>
    </w:p>
    <w:p w14:paraId="13EE99C5" w14:textId="77777777" w:rsidR="000E0DBB" w:rsidRDefault="00000000">
      <w:pPr>
        <w:spacing w:after="120"/>
      </w:pPr>
      <w:r>
        <w:t>I used the word subsidence earlier and I want to stay with it, because it catches something the usual metaphors miss.</w:t>
      </w:r>
    </w:p>
    <w:p w14:paraId="438DE366" w14:textId="77777777" w:rsidR="000E0DBB" w:rsidRDefault="00000000">
      <w:pPr>
        <w:spacing w:after="120"/>
      </w:pPr>
      <w:r>
        <w:t>When a man's centre of gravity shifts onto a woman, she is not being elevated. She is being leaned on. From her vantage, the ground under the relationship is no longer flat. There is a slope. Everything she does rolls toward him her attention, her time, her emotional energy, her capacity to be in a bad mood without it becoming a crisis. She can't have a quiet Tuesday without his mood shifting in response to her tone on the phone. She can't spend a weekend with old friends without feeling his careful, wounded patience when she returns. She can't say she's tired without him offering solutions, because her tiredness destabilises him.</w:t>
      </w:r>
    </w:p>
    <w:p w14:paraId="355988D0" w14:textId="77777777" w:rsidR="000E0DBB" w:rsidRDefault="00000000">
      <w:pPr>
        <w:spacing w:after="120"/>
      </w:pPr>
      <w:r>
        <w:t>He has not asked her for any of this. That's important. A man in this position is often scrupulously careful not to ask. He prides himself on not being needy. But neediness is not primarily a behaviour; it's a structural condition. You can be silent about your needs and still radiate them. You can never complain and still be, in every moment, someone whose well-being is audibly contingent on the person in front of you. The woman feels the contingency even when the man is performing independence.</w:t>
      </w:r>
    </w:p>
    <w:p w14:paraId="46E25559" w14:textId="77777777" w:rsidR="000E0DBB" w:rsidRDefault="00000000">
      <w:pPr>
        <w:spacing w:after="120"/>
      </w:pPr>
      <w:r>
        <w:t>This is the subsidence. The house is not flooding. The house is slowly sinking on one side, and she can feel her belongings sliding across the floor, and no one has said anything is wrong, and she's starting to think she needs to get out before the wall cracks.</w:t>
      </w:r>
    </w:p>
    <w:p w14:paraId="73F1239A" w14:textId="77777777" w:rsidR="000E0DBB" w:rsidRDefault="00000000">
      <w:pPr>
        <w:spacing w:after="120"/>
      </w:pPr>
      <w:r>
        <w:t>When she finally leaves, she'll say things that don't quite make sense to him. She'll say she needs space. She'll say she loves him but she isn't *in love* with him, a phrase that has rightly been mocked but which is trying to point at something real that affection survived but desire could not, because desire requires the other person to be a separate object, and he had stopped being one.</w:t>
      </w:r>
    </w:p>
    <w:p w14:paraId="04EFB6D9" w14:textId="77777777" w:rsidR="000E0DBB" w:rsidRDefault="00000000">
      <w:pPr>
        <w:pStyle w:val="Heading2"/>
      </w:pPr>
      <w:r>
        <w:rPr>
          <w:rFonts w:ascii="Georgia" w:hAnsi="Georgia"/>
        </w:rPr>
        <w:t>How weight gets lost</w:t>
      </w:r>
    </w:p>
    <w:p w14:paraId="7B464585" w14:textId="77777777" w:rsidR="000E0DBB" w:rsidRDefault="00000000">
      <w:pPr>
        <w:spacing w:after="120"/>
      </w:pPr>
      <w:r>
        <w:t>Almost no man starts a relationship weightless. At the beginning, there is usually a life a job he cares about, friends, some project, a rhythm. That is part of what made him attractive in the first place. She met a man who had a shape, and she was interested in that shape.</w:t>
      </w:r>
    </w:p>
    <w:p w14:paraId="51E60357" w14:textId="77777777" w:rsidR="000E0DBB" w:rsidRDefault="00000000">
      <w:pPr>
        <w:spacing w:after="120"/>
      </w:pPr>
      <w:r>
        <w:t>What happens next, across months and sometimes years, is a slow erosion that almost no one tracks in real time. It usually goes like this.</w:t>
      </w:r>
    </w:p>
    <w:p w14:paraId="001AFC8C" w14:textId="77777777" w:rsidR="000E0DBB" w:rsidRDefault="00000000">
      <w:pPr>
        <w:spacing w:after="120"/>
      </w:pPr>
      <w:r>
        <w:t xml:space="preserve">He meets her and the early phase is intense. He wants to see her often, which is normal. To see her often, he moves things in his life cancels a standing Thursday with friends, skips the gym a few times, pushes a project to the weekend. This is fine and healthy at the start. The problem is that these adjustments tend to become permanent. The Thursday thing never gets rescheduled. </w:t>
      </w:r>
      <w:r>
        <w:lastRenderedPageBreak/>
        <w:t>The friends stop suggesting plans because he has stopped turning up. The project gets finished late or not at all. The rhythm he had is quietly replaced by a rhythm organised around her availability.</w:t>
      </w:r>
    </w:p>
    <w:p w14:paraId="26573577" w14:textId="77777777" w:rsidR="000E0DBB" w:rsidRDefault="00000000">
      <w:pPr>
        <w:spacing w:after="120"/>
      </w:pPr>
      <w:r>
        <w:t>He tells himself this is what adults do in relationships. He's half right. Relationships do require absorbing another person's time into your life. But there is a difference between absorbing someone and being absorbed. The former keeps your shape while adding hers. The latter loses your shape and takes on hers.</w:t>
      </w:r>
    </w:p>
    <w:p w14:paraId="7AAAEF52" w14:textId="77777777" w:rsidR="000E0DBB" w:rsidRDefault="00000000">
      <w:pPr>
        <w:spacing w:after="120"/>
      </w:pPr>
      <w:r>
        <w:t>By month nine or eighteen or thirty, he has a life that looks, from outside, like her life with him in it. His social world is now mostly her friends. His weekends are determined by her preferences. His conversations are mostly with her or about her. When asked what he did last weekend, he answers in the plural: *we* went here, *we* saw this. He can't remember the last time he did something alone that he looked forward to. He would call this closeness.</w:t>
      </w:r>
    </w:p>
    <w:p w14:paraId="0AAC03E5" w14:textId="77777777" w:rsidR="000E0DBB" w:rsidRDefault="00000000">
      <w:pPr>
        <w:spacing w:after="120"/>
      </w:pPr>
      <w:r>
        <w:t>She would not call it closeness. She would call it if she had the language a quiet sense that she has become responsible for his life, and that the cost of her continued presence is rising in a way she cannot articulate and he cannot see.</w:t>
      </w:r>
    </w:p>
    <w:p w14:paraId="041E1946" w14:textId="77777777" w:rsidR="000E0DBB" w:rsidRDefault="00000000">
      <w:pPr>
        <w:spacing w:after="120"/>
      </w:pPr>
      <w:r>
        <w:t>His effort, at this stage, intensifies. He can feel the distance forming. He can't name its source, so he does what he's been told works: he gives more. More attention, more thoughtfulness, more accommodation. And every increment of effort accelerates the thing it is trying to prevent, because every increment confirms that his centre has fully migrated onto her.</w:t>
      </w:r>
    </w:p>
    <w:p w14:paraId="11BC44EF" w14:textId="77777777" w:rsidR="000E0DBB" w:rsidRDefault="00000000">
      <w:pPr>
        <w:spacing w:after="120"/>
      </w:pPr>
      <w:r>
        <w:t>This is the trap the packet is pointing at, and it's worth saying plainly: at this stage, doing more is not the solution. Doing more is the problem, because doing more from a position of no weight is just additional pressure on a floor that is already tilting.</w:t>
      </w:r>
    </w:p>
    <w:p w14:paraId="7EAD48A1" w14:textId="77777777" w:rsidR="000E0DBB" w:rsidRDefault="00000000">
      <w:pPr>
        <w:pStyle w:val="Heading2"/>
      </w:pPr>
      <w:r>
        <w:rPr>
          <w:rFonts w:ascii="Georgia" w:hAnsi="Georgia"/>
        </w:rPr>
        <w:t>Why men misread the signal</w:t>
      </w:r>
    </w:p>
    <w:p w14:paraId="58C85773" w14:textId="77777777" w:rsidR="000E0DBB" w:rsidRDefault="00000000">
      <w:pPr>
        <w:spacing w:after="120"/>
      </w:pPr>
      <w:r>
        <w:t>Men consistently misread the weight signal because the dominant cultural script for male devotion is one of sacrifice. We've been told, across centuries of narrative, that love is demonstrated by what you are willing to give up for it. The hero abandons his kingdom, his crew, his quest, his self-interest, and he does so to prove the intensity of his feeling. This script maps badly onto the actual experience of being loved by someone.</w:t>
      </w:r>
    </w:p>
    <w:p w14:paraId="18CFC680" w14:textId="77777777" w:rsidR="000E0DBB" w:rsidRDefault="00000000">
      <w:pPr>
        <w:spacing w:after="120"/>
      </w:pPr>
      <w:r>
        <w:t>Being loved well, by anyone, does not feel like being the recipient of someone's sacrifices. It feels like being in the company of a person whose life is good and who has chosen to share it with you. The distinction matters. Sacrifices accumulate into debts. Shared life accumulates into partnership.</w:t>
      </w:r>
    </w:p>
    <w:p w14:paraId="75FEC94E" w14:textId="77777777" w:rsidR="000E0DBB" w:rsidRDefault="00000000">
      <w:pPr>
        <w:spacing w:after="120"/>
      </w:pPr>
      <w:r>
        <w:t>When a man performs the sacrifice script giving up his time, his interests, his friendships, his preferences he expects this to register as love. It registers instead as poverty. She sees a man whose life has been emptied of everything except her, and she understands, correctly, that she has become the sole source of meaning in the life of a person she can no longer leave without breaking. This is not a position any sane person wants to be in. The weight of another person's entire existence is not a compliment. It's a job, and most people did not apply for it.</w:t>
      </w:r>
    </w:p>
    <w:p w14:paraId="4A7DA700" w14:textId="77777777" w:rsidR="000E0DBB" w:rsidRDefault="00000000">
      <w:pPr>
        <w:spacing w:after="120"/>
      </w:pPr>
      <w:r>
        <w:lastRenderedPageBreak/>
        <w:t>The second misreading is that men tend to interpret a woman's growing distance as a demand for more effort, when it is more often a request for less. She is not pulling away because he isn't doing enough. She is pulling away because she needs room to breathe, and his increased attentiveness is closing the space further. His response to her distance noticing her mood, asking if everything is okay, trying harder, reading books on relationships, suggesting they talk about it is, from her side, the arrival of more weight on a floor that is already buckling.</w:t>
      </w:r>
    </w:p>
    <w:p w14:paraId="517C99F8" w14:textId="77777777" w:rsidR="000E0DBB" w:rsidRDefault="00000000">
      <w:pPr>
        <w:spacing w:after="120"/>
      </w:pPr>
      <w:r>
        <w:t>The correct response, when a partner starts withdrawing, is almost never to increase effort. It is to examine whether your life still has its own mass. Usually it doesn't, because the withdrawal is itself a late symptom of the weightlessness she started registering months earlier. Rebuilding the mass is the project. Increasing the effort is just more of the same poison.</w:t>
      </w:r>
    </w:p>
    <w:p w14:paraId="342B994F" w14:textId="77777777" w:rsidR="000E0DBB" w:rsidRDefault="00000000">
      <w:pPr>
        <w:pStyle w:val="Heading2"/>
      </w:pPr>
      <w:r>
        <w:rPr>
          <w:rFonts w:ascii="Georgia" w:hAnsi="Georgia"/>
        </w:rPr>
        <w:t>What weight looks like in practice</w:t>
      </w:r>
    </w:p>
    <w:p w14:paraId="07A539DA" w14:textId="77777777" w:rsidR="000E0DBB" w:rsidRDefault="00000000">
      <w:pPr>
        <w:spacing w:after="120"/>
      </w:pPr>
      <w:r>
        <w:t>I want to be concrete here, because abstract framings of this principle lead men to affect weight rather than have it, which women detect immediately and which backfires worse than sincere effortfulness.</w:t>
      </w:r>
    </w:p>
    <w:p w14:paraId="68A924FA" w14:textId="77777777" w:rsidR="000E0DBB" w:rsidRDefault="00000000">
      <w:pPr>
        <w:spacing w:after="120"/>
      </w:pPr>
      <w:r>
        <w:t>Having weight, in practice, means something like the following.</w:t>
      </w:r>
    </w:p>
    <w:p w14:paraId="3BFC8148" w14:textId="77777777" w:rsidR="000E0DBB" w:rsidRDefault="00000000">
      <w:pPr>
        <w:spacing w:after="120"/>
      </w:pPr>
      <w:r>
        <w:t>When she cancels a plan, your week does not collapse. You have other things you were going to do, or could do, and they are real to you, not consolation prizes. Your texts don't arrive faster because you are disappointed. Your mood doesn't tell her she has wounded you. The cancellation is mildly annoying, like most small disruptions. You handle it the way you'd handle a dentist rescheduling.</w:t>
      </w:r>
    </w:p>
    <w:p w14:paraId="60F887AA" w14:textId="77777777" w:rsidR="000E0DBB" w:rsidRDefault="00000000">
      <w:pPr>
        <w:spacing w:after="120"/>
      </w:pPr>
      <w:r>
        <w:t>When she spends a weekend with her friends, you don't hover. You do the things you were going to do. You don't wait for her to come back. You don't perform independence by conspicuously posting photos of your activities you just have them, because they are what your life contains.</w:t>
      </w:r>
    </w:p>
    <w:p w14:paraId="39795CCD" w14:textId="77777777" w:rsidR="000E0DBB" w:rsidRDefault="00000000">
      <w:pPr>
        <w:spacing w:after="120"/>
      </w:pPr>
      <w:r>
        <w:t>When she raises a concern about the relationship, you can hear it without your sense of yourself fracturing. You can consider whether she's right. You can also consider whether she's wrong. You can push back without needing to win and concede without feeling annihilated, because her assessment of you is not the foundation of your self-image.</w:t>
      </w:r>
    </w:p>
    <w:p w14:paraId="7FE9E85B" w14:textId="77777777" w:rsidR="000E0DBB" w:rsidRDefault="00000000">
      <w:pPr>
        <w:spacing w:after="120"/>
      </w:pPr>
      <w:r>
        <w:t>When she is in a bad mood, her bad mood is not a problem you must immediately solve, because your state is not contingent on hers. You notice, you're warm, you ask once if she wants to talk about it, and then you let her have her weather. You don't stage a silent crisis in the next room because her distance feels like rejection. You assume, correctly, that her interior life is not always about you.</w:t>
      </w:r>
    </w:p>
    <w:p w14:paraId="4B83DAA0" w14:textId="77777777" w:rsidR="000E0DBB" w:rsidRDefault="00000000">
      <w:pPr>
        <w:spacing w:after="120"/>
      </w:pPr>
      <w:r>
        <w:t>When you have an opinion that differs from hers, you say it, without drama and without retreat. You don't pre-soften it to the point of meaninglessness. You also don't hold it up as a flag. You simply think what you think, and she knows you think it, and she can respect or disagree with an actual position.</w:t>
      </w:r>
    </w:p>
    <w:p w14:paraId="1C6717CD" w14:textId="77777777" w:rsidR="000E0DBB" w:rsidRDefault="00000000">
      <w:pPr>
        <w:spacing w:after="120"/>
      </w:pPr>
      <w:r>
        <w:lastRenderedPageBreak/>
        <w:t>When you want something, you ask for it. You don't manoeuvre toward it through hints and moods. You don't punish her with withdrawal when she doesn't read your mind. You say what you want. She can say yes or no. You can handle either.</w:t>
      </w:r>
    </w:p>
    <w:p w14:paraId="3A08C7A0" w14:textId="77777777" w:rsidR="000E0DBB" w:rsidRDefault="00000000">
      <w:pPr>
        <w:spacing w:after="120"/>
      </w:pPr>
      <w:r>
        <w:t>None of these are techniques. They are downstream of having a life that is actually yours. If you try to execute them without the underlying structure, they come across as affectation, and affectation reads worse than honest need. She would rather be with a man who is visibly too invested in her than a man who is performing a detachment he doesn't feel. Both are bad. But the performance version adds dishonesty to the mix.</w:t>
      </w:r>
    </w:p>
    <w:p w14:paraId="7DDF08C8" w14:textId="77777777" w:rsidR="000E0DBB" w:rsidRDefault="00000000">
      <w:pPr>
        <w:pStyle w:val="Heading2"/>
      </w:pPr>
      <w:r>
        <w:rPr>
          <w:rFonts w:ascii="Georgia" w:hAnsi="Georgia"/>
        </w:rPr>
        <w:t>The correct relationship between effort and weight</w:t>
      </w:r>
    </w:p>
    <w:p w14:paraId="7060E1AE" w14:textId="77777777" w:rsidR="000E0DBB" w:rsidRDefault="00000000">
      <w:pPr>
        <w:spacing w:after="120"/>
      </w:pPr>
      <w:r>
        <w:t>Having said all this, I am not arguing that effort doesn't matter. It does. A man with weight who makes no effort is not a great partner; he's an aloof one, and that has its own failure mode she eventually concludes that she is optional to him in a way that is cold rather than liberating.</w:t>
      </w:r>
    </w:p>
    <w:p w14:paraId="4FBEC852" w14:textId="77777777" w:rsidR="000E0DBB" w:rsidRDefault="00000000">
      <w:pPr>
        <w:spacing w:after="120"/>
      </w:pPr>
      <w:r>
        <w:t>The correct picture is this. Weight is the precondition. It determines what your effort means. Given weight, effort is the active signal of care it tells her that within your full, separate life, you are choosing, repeatedly, to move toward her. It is meaningful precisely because it is not compulsory, because it comes out of abundance rather than scarcity.</w:t>
      </w:r>
    </w:p>
    <w:p w14:paraId="6517D238" w14:textId="77777777" w:rsidR="000E0DBB" w:rsidRDefault="00000000">
      <w:pPr>
        <w:spacing w:after="120"/>
      </w:pPr>
      <w:r>
        <w:t>Without weight, effort is not care. It is dependency dressed up as care. The same flowers, the same dinner, the same thoughtful text land differently depending on whether they are issuing from a life that has room for them or from a life that has nothing else in it.</w:t>
      </w:r>
    </w:p>
    <w:p w14:paraId="5DE8A5C7" w14:textId="77777777" w:rsidR="000E0DBB" w:rsidRDefault="00000000">
      <w:pPr>
        <w:spacing w:after="120"/>
      </w:pPr>
      <w:r>
        <w:t>This is why the prescription men usually get *be more attentive, be more romantic, do more for her* fails so often. It addresses the wrong layer. A man without weight who becomes more attentive is a man who has more efficiently delivered the thing that was already the problem. The work is further down. It is to rebuild the parts of your life that exist for reasons other than her, to recover the friendships you let fade, to return to the work or the interests or the projects that gave your days shape before she was the shape of them. Not as strategy, but because a life that lives for someone else is, independent of its effect on the relationship, a life you should not be living.</w:t>
      </w:r>
    </w:p>
    <w:p w14:paraId="412CB1AA" w14:textId="77777777" w:rsidR="000E0DBB" w:rsidRDefault="00000000">
      <w:pPr>
        <w:spacing w:after="120"/>
      </w:pPr>
      <w:r>
        <w:t>When that underlying weight returns, the same gestures you were making before will land differently. You won't have to perform detachment. You won't have to play games. You will simply be a man whose existence has mass, and the woman standing beside you will feel the floor under her settle, and the effort you make which may be considerable will feel to her like generosity rather than subsidence.</w:t>
      </w:r>
    </w:p>
    <w:p w14:paraId="6AA88F96" w14:textId="77777777" w:rsidR="000E0DBB" w:rsidRDefault="00000000">
      <w:pPr>
        <w:pStyle w:val="Heading2"/>
      </w:pPr>
      <w:r>
        <w:rPr>
          <w:rFonts w:ascii="Georgia" w:hAnsi="Georgia"/>
        </w:rPr>
        <w:t>The shift</w:t>
      </w:r>
    </w:p>
    <w:p w14:paraId="5F995C9C" w14:textId="77777777" w:rsidR="000E0DBB" w:rsidRDefault="00000000">
      <w:pPr>
        <w:spacing w:after="120"/>
      </w:pPr>
      <w:r>
        <w:t>The practical payoff of this chapter, if it lands, is a change in the question you're asking yourself.</w:t>
      </w:r>
    </w:p>
    <w:p w14:paraId="1982B4D3" w14:textId="77777777" w:rsidR="000E0DBB" w:rsidRDefault="00000000">
      <w:pPr>
        <w:spacing w:after="120"/>
      </w:pPr>
      <w:r>
        <w:t>The question most men ask, when a relationship is going wrong, is *am I doing enough for her?* This is almost always the wrong question, because the answer is almost always yes, and the problem is almost always elsewhere.</w:t>
      </w:r>
    </w:p>
    <w:p w14:paraId="465FC88F" w14:textId="77777777" w:rsidR="000E0DBB" w:rsidRDefault="00000000">
      <w:pPr>
        <w:spacing w:after="120"/>
      </w:pPr>
      <w:r>
        <w:lastRenderedPageBreak/>
        <w:t>The better question is: *does my life have weight independent of her, and is my effort coming from surplus or from need?* If the answer is surplus, keep going; your effort is doing what you think it's doing. If the answer is need, then no amount of additional effort will fix what she is reacting to. The effort itself, in that context, reads as instability, not devotion. The work is not to do more. It is to become, again, a man whose life does not require her to hold it up.</w:t>
      </w:r>
    </w:p>
    <w:p w14:paraId="639E01D8" w14:textId="77777777" w:rsidR="000E0DBB" w:rsidRDefault="00000000">
      <w:pPr>
        <w:spacing w:after="120"/>
      </w:pPr>
      <w:r>
        <w:t>That shift from *I am doing so much for her* to *effort without weight reads as instability, not devotion* is the move this chapter is asking for. It reframes almost every confusing pattern a man runs into: why his attentiveness makes her pull away, why his patience is received as pressure, why the harder he tries the thinner things get. None of it is because she is cruel or capricious. It is because she is reading a signal he did not know he was sending.</w:t>
      </w:r>
    </w:p>
    <w:p w14:paraId="3FB9AAE3" w14:textId="77777777" w:rsidR="000E0DBB" w:rsidRDefault="00000000">
      <w:pPr>
        <w:spacing w:after="120"/>
      </w:pPr>
      <w:r>
        <w:t>The next chapter picks up where this one leaves off, because once you understand that weight is the substrate effort rides on, the question becomes how weight is built and, just as importantly, how it is protected once you have it.</w:t>
      </w:r>
    </w:p>
    <w:p w14:paraId="50DDA420" w14:textId="77777777" w:rsidR="000E0DBB" w:rsidRDefault="000E0DBB"/>
    <w:p w14:paraId="61EE3B69" w14:textId="77777777" w:rsidR="000E0DBB" w:rsidRDefault="00000000">
      <w:pPr>
        <w:pStyle w:val="Heading2"/>
      </w:pPr>
      <w:r>
        <w:rPr>
          <w:rFonts w:ascii="Georgia" w:hAnsi="Georgia"/>
        </w:rPr>
        <w:t>The Intensity Trap</w:t>
      </w:r>
    </w:p>
    <w:p w14:paraId="0B6A188B" w14:textId="77777777" w:rsidR="000E0DBB" w:rsidRDefault="00000000">
      <w:pPr>
        <w:spacing w:after="120"/>
      </w:pPr>
      <w:r>
        <w:t>There is a particular kind of man who cannot understand why his feelings don't move her. He feels everything loudly. He texts with urgency. He arrives at dates already vibrating. He stares too long across the table because he read somewhere that eye contact signals presence, and he wants her to know he is present, God, is he present. When she pulls away slowly at first, then definitively he replays the encounters and finds no fault. He was open. He was expressive. He was, by his own estimation, more emotionally available than most of the men she complains about. And yet.</w:t>
      </w:r>
    </w:p>
    <w:p w14:paraId="003C4778" w14:textId="77777777" w:rsidR="000E0DBB" w:rsidRDefault="00000000">
      <w:pPr>
        <w:spacing w:after="120"/>
      </w:pPr>
      <w:r>
        <w:t>The error he is making is the one this chapter is about. He has confused intensity with depth. He believes that because he feels something strongly, she should feel the weight of it too, and that the weight itself is the point. It isn't. The weight is the problem.</w:t>
      </w:r>
    </w:p>
    <w:p w14:paraId="238E7833" w14:textId="77777777" w:rsidR="000E0DBB" w:rsidRDefault="00000000">
      <w:pPr>
        <w:spacing w:after="120"/>
      </w:pPr>
      <w:r>
        <w:t>Intensity is not the same as presence, and it is not the same as attraction, and it is certainly not the same as depth. It is its own thing. It is the volume at which a man broadcasts his internal state, and the question nobody seems to ask is whether she has agreed to receive a broadcast at that volume. Usually she hasn't. She is sitting across from someone she has known for three weeks, and he is transmitting at the frequency of a decade-long marriage, and her nervous system is being asked to either match him or manage him. Either response exhausts her. Neither is attraction.</w:t>
      </w:r>
    </w:p>
    <w:p w14:paraId="2BA5F972" w14:textId="77777777" w:rsidR="000E0DBB" w:rsidRDefault="00000000">
      <w:pPr>
        <w:pStyle w:val="Heading2"/>
      </w:pPr>
      <w:r>
        <w:rPr>
          <w:rFonts w:ascii="Georgia" w:hAnsi="Georgia"/>
        </w:rPr>
        <w:t>What Intensity Actually Is</w:t>
      </w:r>
    </w:p>
    <w:p w14:paraId="195F6621" w14:textId="77777777" w:rsidR="000E0DBB" w:rsidRDefault="00000000">
      <w:pPr>
        <w:spacing w:after="120"/>
      </w:pPr>
      <w:r>
        <w:t>Let me draw the line cleanly, because the conflation is almost universal in the self-help space.</w:t>
      </w:r>
    </w:p>
    <w:p w14:paraId="7BDDC00C" w14:textId="77777777" w:rsidR="000E0DBB" w:rsidRDefault="00000000">
      <w:pPr>
        <w:spacing w:after="120"/>
      </w:pPr>
      <w:r>
        <w:t>Depth is the capacity to hold and examine a thing a feeling, a question, a contradiction without needing it resolved. A man with depth can sit with ambiguity. He can hear something difficult and not immediately have to do anything about it. His interior life is furnished; he has read himself as well as his books.</w:t>
      </w:r>
    </w:p>
    <w:p w14:paraId="051D982E" w14:textId="77777777" w:rsidR="000E0DBB" w:rsidRDefault="00000000">
      <w:pPr>
        <w:spacing w:after="120"/>
      </w:pPr>
      <w:r>
        <w:lastRenderedPageBreak/>
        <w:t>Presence is attention that does not demand a response. When a present man looks at you, he is not waiting for his turn to speak, nor is he trying to extract something from the look. He is just there. He is aware of the room, aware of himself, aware of you, and none of that awareness is performing.</w:t>
      </w:r>
    </w:p>
    <w:p w14:paraId="5B63CE16" w14:textId="77777777" w:rsidR="000E0DBB" w:rsidRDefault="00000000">
      <w:pPr>
        <w:spacing w:after="120"/>
      </w:pPr>
      <w:r>
        <w:t>Intensity, by contrast, is pressure. It is the felt sense that something is being asked of you. It can come from longing, from fear, from neediness wearing the costume of passion, from a man's inability to tolerate his own emotional state alone. It is heat without regulation. And here is the part most men miss: the heat is always radiating outward. Intensity is not a private condition. It is a force exerted on whoever is near.</w:t>
      </w:r>
    </w:p>
    <w:p w14:paraId="1EE616BC" w14:textId="77777777" w:rsidR="000E0DBB" w:rsidRDefault="00000000">
      <w:pPr>
        <w:spacing w:after="120"/>
      </w:pPr>
      <w:r>
        <w:t>When a man is intense without regulation, the woman across from him becomes the regulator by default. She has to adjust her tone to soothe him. She has to be careful what she says because he will feel it too much. She has to manage the temperature of the interaction because he won't. And management this is the line to underline is not attraction. It is labour. It may look like attention, even devotion in the early days, but it will wear her out, and when she leaves she will not be able to explain why. She'll say something vague. She'll say it got to be too much. She'll say she needs space. She means: I have been running your thermostat and I am tired.</w:t>
      </w:r>
    </w:p>
    <w:p w14:paraId="7C02DD9F" w14:textId="77777777" w:rsidR="000E0DBB" w:rsidRDefault="00000000">
      <w:pPr>
        <w:pStyle w:val="Heading2"/>
      </w:pPr>
      <w:r>
        <w:rPr>
          <w:rFonts w:ascii="Georgia" w:hAnsi="Georgia"/>
        </w:rPr>
        <w:t>Why Intensity Feels Like Love to the Man Producing It</w:t>
      </w:r>
    </w:p>
    <w:p w14:paraId="14FD06DD" w14:textId="77777777" w:rsidR="000E0DBB" w:rsidRDefault="00000000">
      <w:pPr>
        <w:spacing w:after="120"/>
      </w:pPr>
      <w:r>
        <w:t>From the inside, intensity feels like proof. The man experiencing it takes the volume of his own feeling as evidence that something important is happening. He thinks: I have never felt this strongly about anyone; therefore this matters; therefore she should understand that it matters; therefore my intensity is a gift I am giving her.</w:t>
      </w:r>
    </w:p>
    <w:p w14:paraId="49FD078E" w14:textId="77777777" w:rsidR="000E0DBB" w:rsidRDefault="00000000">
      <w:pPr>
        <w:spacing w:after="120"/>
      </w:pPr>
      <w:r>
        <w:t>This is a category error. The strength of a feeling tells you something about the person having the feeling. It tells you almost nothing about the relationship. A man can feel overwhelming emotion about a woman he has known for a week, and the emotion is real, and it is also entirely a product of his own inner weather. Projecting it onto her as though it were a shared event is the first mistake.</w:t>
      </w:r>
    </w:p>
    <w:p w14:paraId="0B17A011" w14:textId="77777777" w:rsidR="000E0DBB" w:rsidRDefault="00000000">
      <w:pPr>
        <w:spacing w:after="120"/>
      </w:pPr>
      <w:r>
        <w:t>The second mistake is treating the feeling as a status claim. "I feel this strongly" gets converted, silently, into "therefore I deserve reciprocation," or "therefore she should take me seriously," or "therefore my pursuit is justified no matter how it lands." None of that follows. Her obligation to your internal state is zero. She did not commission the feeling. She is not responsible for what it costs you to have it.</w:t>
      </w:r>
    </w:p>
    <w:p w14:paraId="2464589C" w14:textId="77777777" w:rsidR="000E0DBB" w:rsidRDefault="00000000">
      <w:pPr>
        <w:spacing w:after="120"/>
      </w:pPr>
      <w:r>
        <w:t>The third mistake is the one that actually closes the door: he begins to communicate his intensity as though communicating it were the same as being known. He tells her early and often how much she means to him. He confesses. He sends the long message at midnight. He escalates emotionally in the hope that the escalation will produce intimacy. But intimacy is not produced by volume. It is produced by time and by the slow disclosure two people consent to, in roughly equal measure. Pouring yourself onto someone is not disclosure. It is a flood, and floods don't invite you in; they make you move to higher ground.</w:t>
      </w:r>
    </w:p>
    <w:p w14:paraId="38A8277F" w14:textId="77777777" w:rsidR="000E0DBB" w:rsidRDefault="00000000">
      <w:pPr>
        <w:pStyle w:val="Heading2"/>
      </w:pPr>
      <w:r>
        <w:rPr>
          <w:rFonts w:ascii="Georgia" w:hAnsi="Georgia"/>
        </w:rPr>
        <w:lastRenderedPageBreak/>
        <w:t>The Nervous System Reading</w:t>
      </w:r>
    </w:p>
    <w:p w14:paraId="26001046" w14:textId="77777777" w:rsidR="000E0DBB" w:rsidRDefault="00000000">
      <w:pPr>
        <w:spacing w:after="120"/>
      </w:pPr>
      <w:r>
        <w:t>Here is the practical frame worth keeping. Treat the interaction as something her nervous system is assessing, moment by moment, below conscious thought. She is not running a checklist of your traits. She is responding to what it feels like to be near you.</w:t>
      </w:r>
    </w:p>
    <w:p w14:paraId="6B7D1ECD" w14:textId="77777777" w:rsidR="000E0DBB" w:rsidRDefault="00000000">
      <w:pPr>
        <w:spacing w:after="120"/>
      </w:pPr>
      <w:r>
        <w:t>Near a regulated man, her system can settle. She can exhale. She can be less vigilant because he is not generating disturbance. Near an unregulated man one whose emotional temperature keeps spiking, or who needs constant input to stay level her system stays on alert. It has to. Something in the room is unstable, and she is going to be the one paying attention to it.</w:t>
      </w:r>
    </w:p>
    <w:p w14:paraId="3A13825A" w14:textId="77777777" w:rsidR="000E0DBB" w:rsidRDefault="00000000">
      <w:pPr>
        <w:spacing w:after="120"/>
      </w:pPr>
      <w:r>
        <w:t>This is why the very behaviours a man believes demonstrate his suitability the deep declarations, the constant availability, the emotional openness that arrives before the relationship has earned it often produce the opposite of what he wants. He is trying to prove he is a safe bet by showing her the size of his feelings. Her body is reading those same feelings as a demand. She doesn't think "this man is intense." She thinks nothing in words at all. She just feels tired after seeing him, and she cancels the next time.</w:t>
      </w:r>
    </w:p>
    <w:p w14:paraId="197C957B" w14:textId="77777777" w:rsidR="000E0DBB" w:rsidRDefault="00000000">
      <w:pPr>
        <w:spacing w:after="120"/>
      </w:pPr>
      <w:r>
        <w:t>Men in this trap often respond to cancellations by intensifying further. They read distance as a signal to turn the dial up. If she is pulling back, surely she needs to be reminded of how deeply he feels. Surely one more honest message will break through. It won't. Turning up the dial is the original error, repeated louder.</w:t>
      </w:r>
    </w:p>
    <w:p w14:paraId="5B7F60E8" w14:textId="77777777" w:rsidR="000E0DBB" w:rsidRDefault="00000000">
      <w:pPr>
        <w:pStyle w:val="Heading2"/>
      </w:pPr>
      <w:r>
        <w:rPr>
          <w:rFonts w:ascii="Georgia" w:hAnsi="Georgia"/>
        </w:rPr>
        <w:t>The Specific Shape of the Mistake</w:t>
      </w:r>
    </w:p>
    <w:p w14:paraId="40B57A39" w14:textId="77777777" w:rsidR="000E0DBB" w:rsidRDefault="00000000">
      <w:pPr>
        <w:spacing w:after="120"/>
      </w:pPr>
      <w:r>
        <w:t>It helps to be concrete about where intensity leaks out, because men running this pattern usually can't see it in themselves. Some of the common sites.</w:t>
      </w:r>
    </w:p>
    <w:p w14:paraId="0D1EC3A9" w14:textId="77777777" w:rsidR="000E0DBB" w:rsidRDefault="00000000">
      <w:pPr>
        <w:spacing w:after="120"/>
      </w:pPr>
      <w:r>
        <w:t>The first date that becomes a confession. He tells her about the hardest years of his life, the therapy breakthroughs, the dead father, the failed marriage, all in the first two hours. He thinks he is being vulnerable. He is being vulnerable. But vulnerability is not a virtue in the abstract; it is appropriate or inappropriate to context, and a first date is almost never the context for an emotional full-download. What she feels is not admiration for his courage. What she feels is: I have just been handed something heavy, I didn't ask for it, and now I am responsible for responding correctly.</w:t>
      </w:r>
    </w:p>
    <w:p w14:paraId="7044F3E6" w14:textId="77777777" w:rsidR="000E0DBB" w:rsidRDefault="00000000">
      <w:pPr>
        <w:spacing w:after="120"/>
      </w:pPr>
      <w:r>
        <w:t>The text cadence that keeps rising. He sends more than she does. When her reply takes four hours, his next message arrives within four minutes. There is always a slightly greater investment on his side, and it compounds. He cannot let a thread die. He cannot let silence mean anything other than a problem to be solved. Over weeks this asymmetry establishes itself as the baseline of the relationship: her occasional attention, his constant presence. This is not devotion. It is emotional dependency with good marketing.</w:t>
      </w:r>
    </w:p>
    <w:p w14:paraId="204D9FAA" w14:textId="77777777" w:rsidR="000E0DBB" w:rsidRDefault="00000000">
      <w:pPr>
        <w:spacing w:after="120"/>
      </w:pPr>
      <w:r>
        <w:t>The eye contact that asks a question. There is a way men look at women that says: please see me the way I want to be seen. It is not the look of someone enjoying the view. It is the look of someone auditioning. Women notice it immediately. It is one of the most reliable tells of an unregulated inner state, because the eyes cannot lie about what they are reaching for.</w:t>
      </w:r>
    </w:p>
    <w:p w14:paraId="5CF2FFD1" w14:textId="77777777" w:rsidR="000E0DBB" w:rsidRDefault="00000000">
      <w:pPr>
        <w:spacing w:after="120"/>
      </w:pPr>
      <w:r>
        <w:lastRenderedPageBreak/>
        <w:t>The emotional weather report delivered as conversation. "I was thinking about you all day." "I couldn't sleep last night." "Seeing you like this is doing something to me." Each sentence, taken alone, is harmless. Delivered in sequence across weeks, they describe a man whose internal life has become the primary content of the exchange. He is not curious about her. He is reporting on the effect she is having on him, which is a subtle way of asking her to manage that effect.</w:t>
      </w:r>
    </w:p>
    <w:p w14:paraId="714CE491" w14:textId="77777777" w:rsidR="000E0DBB" w:rsidRDefault="00000000">
      <w:pPr>
        <w:spacing w:after="120"/>
      </w:pPr>
      <w:r>
        <w:t>The conflict that arrives too early and too hot. Because he cares so much, every small disappointment registers as a major event. She didn't text back quickly enough; now there is a conversation to be had. She mentioned an ex in passing; now he needs to know what it means. Five weeks in, they are already processing. Processing is what long-term couples do when real things need sorting. When it shows up early, it is almost always a man transmitting the weight of his own expectation and calling it communication.</w:t>
      </w:r>
    </w:p>
    <w:p w14:paraId="2DE9813E" w14:textId="77777777" w:rsidR="000E0DBB" w:rsidRDefault="00000000">
      <w:pPr>
        <w:pStyle w:val="Heading2"/>
      </w:pPr>
      <w:r>
        <w:rPr>
          <w:rFonts w:ascii="Georgia" w:hAnsi="Georgia"/>
        </w:rPr>
        <w:t>Why This Pattern Runs</w:t>
      </w:r>
    </w:p>
    <w:p w14:paraId="720FF705" w14:textId="77777777" w:rsidR="000E0DBB" w:rsidRDefault="00000000">
      <w:pPr>
        <w:spacing w:after="120"/>
      </w:pPr>
      <w:r>
        <w:t>Men who fall into intensity are rarely doing it out of nothing. There is usually a shape underneath. A childhood in which being calm got you ignored and being in crisis got you attended to. A string of relationships in which the intensity worked, at least for a while certain women will meet high heat with high heat, especially in the opening weeks, and the pattern gets reinforced. A steady diet of films and songs in which the grand gesture is the answer, which teaches a man that love is a thing you prove by the size of the feeling you produce.</w:t>
      </w:r>
    </w:p>
    <w:p w14:paraId="6984704D" w14:textId="77777777" w:rsidR="000E0DBB" w:rsidRDefault="00000000">
      <w:pPr>
        <w:spacing w:after="120"/>
      </w:pPr>
      <w:r>
        <w:t>There is also, more simply, loneliness. A man who has been alone for a long time meets a woman he likes, and everything he hasn't felt in years pours toward her at once. The feeling is not fake. But its size has almost nothing to do with her, and trying to give it to her as though it were hers makes it her problem.</w:t>
      </w:r>
    </w:p>
    <w:p w14:paraId="18D532FC" w14:textId="77777777" w:rsidR="000E0DBB" w:rsidRDefault="00000000">
      <w:pPr>
        <w:spacing w:after="120"/>
      </w:pPr>
      <w:r>
        <w:t>Understanding the shape underneath helps, because without that understanding most men just try to hide the intensity behind a veneer of chill. They fake nonchalance. They force themselves to wait two days before replying. They pretend they don't care. Women see through this even faster. Performed indifference is still an unregulated man; he has just added dishonesty to the mix. The nervous system still reads the vibration. You cannot solve intensity by concealing it. You solve it by actually having less of it, which is a different project entirely.</w:t>
      </w:r>
    </w:p>
    <w:p w14:paraId="4611AE6F" w14:textId="77777777" w:rsidR="000E0DBB" w:rsidRDefault="00000000">
      <w:pPr>
        <w:pStyle w:val="Heading2"/>
      </w:pPr>
      <w:r>
        <w:rPr>
          <w:rFonts w:ascii="Georgia" w:hAnsi="Georgia"/>
        </w:rPr>
        <w:t>Holding Your Own Temperature</w:t>
      </w:r>
    </w:p>
    <w:p w14:paraId="2F5DBDB4" w14:textId="77777777" w:rsidR="000E0DBB" w:rsidRDefault="00000000">
      <w:pPr>
        <w:spacing w:after="120"/>
      </w:pPr>
      <w:r>
        <w:t>The shift that needs to happen is not behavioural in the first instance. It is upstream of behaviour. It is the capacity to hold your own emotional temperature without outsourcing the regulation.</w:t>
      </w:r>
    </w:p>
    <w:p w14:paraId="3A437304" w14:textId="77777777" w:rsidR="000E0DBB" w:rsidRDefault="00000000">
      <w:pPr>
        <w:spacing w:after="120"/>
      </w:pPr>
      <w:r>
        <w:t>What does that mean, practically? It means that when you feel a surge of longing at the thought of her, you notice the surge, you sit with it, and you do not send the text. The surge is information about you. It does not become information about the relationship unless you make it so. You let the feeling rise and pass without converting it into a message she then has to answer.</w:t>
      </w:r>
    </w:p>
    <w:p w14:paraId="48A02503" w14:textId="77777777" w:rsidR="000E0DBB" w:rsidRDefault="00000000">
      <w:pPr>
        <w:spacing w:after="120"/>
      </w:pPr>
      <w:r>
        <w:lastRenderedPageBreak/>
        <w:t>It means that when she takes a long time to reply, you do not let the wait produce a second message. The first one was sent. It will be answered or it won't. Your job is not to fill the silence. Your job is to tolerate it without needing her to resolve it.</w:t>
      </w:r>
    </w:p>
    <w:p w14:paraId="42B8C5A6" w14:textId="77777777" w:rsidR="000E0DBB" w:rsidRDefault="00000000">
      <w:pPr>
        <w:spacing w:after="120"/>
      </w:pPr>
      <w:r>
        <w:t>It means that when you meet her for the second time and the evening is going well, you do not escalate emotionally in an attempt to lock something in. You let the evening be what it is. You enjoy her. You go home. You do not tell her, on the walk to the car, that you think there is something special here. You think it quietly, and you keep thinking it, and you see what happens over three more evenings of actual data.</w:t>
      </w:r>
    </w:p>
    <w:p w14:paraId="458337D0" w14:textId="77777777" w:rsidR="000E0DBB" w:rsidRDefault="00000000">
      <w:pPr>
        <w:spacing w:after="120"/>
      </w:pPr>
      <w:r>
        <w:t>It means that the feelings you have about her are yours to manage. When they are intense, you walk, you lift something heavy, you call a friend, you write it down, you sleep. You do not hand her the raw material and ask her to do something with it. You process your own states. She is not your therapist, and more importantly, she is not your regulator. The moment she becomes your regulator, you have lost the thing you were trying to build.</w:t>
      </w:r>
    </w:p>
    <w:p w14:paraId="5600FD7A" w14:textId="77777777" w:rsidR="000E0DBB" w:rsidRDefault="00000000">
      <w:pPr>
        <w:spacing w:after="120"/>
      </w:pPr>
      <w:r>
        <w:t>This sounds like self-containment to the point of coldness, and it isn't. Warmth is entirely available to the regulated man. He can be affectionate, funny, direct, openly fond of her, physically affectionate, genuinely interested. The difference is that his warmth doesn't come with an invoice. He is not warm at her in order to get something. He is warm because he is warm, and she can take it or leave it, and his temperature does not change much whether she takes it or leaves it.</w:t>
      </w:r>
    </w:p>
    <w:p w14:paraId="7F092621" w14:textId="77777777" w:rsidR="000E0DBB" w:rsidRDefault="00000000">
      <w:pPr>
        <w:spacing w:after="120"/>
      </w:pPr>
      <w:r>
        <w:t>That last part is the hinge. A man whose emotional weather does not depend on her response is enormously attractive, and the reason is not mysterious. Her nervous system, parked near his, can rest. She can give attention without feeling that her attention is being demanded. She can pull back without triggering a weather event. She can move toward him because she wants to, rather than because she has to in order to keep him level.</w:t>
      </w:r>
    </w:p>
    <w:p w14:paraId="1D08C703" w14:textId="77777777" w:rsidR="000E0DBB" w:rsidRDefault="00000000">
      <w:pPr>
        <w:pStyle w:val="Heading2"/>
      </w:pPr>
      <w:r>
        <w:rPr>
          <w:rFonts w:ascii="Georgia" w:hAnsi="Georgia"/>
        </w:rPr>
        <w:t>The Reframe</w:t>
      </w:r>
    </w:p>
    <w:p w14:paraId="74C77DDA" w14:textId="77777777" w:rsidR="000E0DBB" w:rsidRDefault="00000000">
      <w:pPr>
        <w:spacing w:after="120"/>
      </w:pPr>
      <w:r>
        <w:t>Most of the advice around this problem is tactical. Text less. Wait longer. Pull away to create attraction. All of it, when followed without understanding, produces the same unregulated man performing regulation badly. It doesn't work because the underlying state is still wrong.</w:t>
      </w:r>
    </w:p>
    <w:p w14:paraId="24340424" w14:textId="77777777" w:rsidR="000E0DBB" w:rsidRDefault="00000000">
      <w:pPr>
        <w:spacing w:after="120"/>
      </w:pPr>
      <w:r>
        <w:t>The reframe worth carrying is this. Stop treating the strength of your feeling as evidence that the feeling matters to the interaction. "I feel this strongly, therefore it matters" is the sentence running underneath most intensity behaviour, and it needs to be replaced. The replacement is less flattering and more useful: intensity without regulation reads as a demand on her nervous system. Whatever I am feeling is mine to hold first. If it survives being held, if it is still there after I have sat with it alone, then perhaps some measured version of it becomes something I share, at a pace the relationship can absorb.</w:t>
      </w:r>
    </w:p>
    <w:p w14:paraId="7A8F9AF0" w14:textId="77777777" w:rsidR="000E0DBB" w:rsidRDefault="00000000">
      <w:pPr>
        <w:spacing w:after="120"/>
      </w:pPr>
      <w:r>
        <w:t xml:space="preserve">Notice what this changes. It does not tell you to feel less. Feel as much as you feel. It tells you that the feeling is not automatically content to be transmitted. Most of what you feel about her in the early weeks should never leave your own head. Not because you are hiding it hiding </w:t>
      </w:r>
      <w:r>
        <w:lastRenderedPageBreak/>
        <w:t>implies you owe her access but because it is not ready to be shared, because sharing it prematurely loads her with something she has not earned and does not want to carry.</w:t>
      </w:r>
    </w:p>
    <w:p w14:paraId="7237DC6D" w14:textId="77777777" w:rsidR="000E0DBB" w:rsidRDefault="00000000">
      <w:pPr>
        <w:spacing w:after="120"/>
      </w:pPr>
      <w:r>
        <w:t>This is the opposite of the emotional-availability gospel that has been poured over men for the last decade. Emotional availability, misunderstood, has produced a generation of men who believe the goal is to express more, faster, louder, earlier. The goal is not that. The goal is to be a man whose interior is rich and whose exterior is calm enough that someone else can get close to it without being singed.</w:t>
      </w:r>
    </w:p>
    <w:p w14:paraId="64102985" w14:textId="77777777" w:rsidR="000E0DBB" w:rsidRDefault="00000000">
      <w:pPr>
        <w:pStyle w:val="Heading2"/>
      </w:pPr>
      <w:r>
        <w:rPr>
          <w:rFonts w:ascii="Georgia" w:hAnsi="Georgia"/>
        </w:rPr>
        <w:t>What Changes When You Get This Right</w:t>
      </w:r>
    </w:p>
    <w:p w14:paraId="5B15D11F" w14:textId="77777777" w:rsidR="000E0DBB" w:rsidRDefault="00000000">
      <w:pPr>
        <w:spacing w:after="120"/>
      </w:pPr>
      <w:r>
        <w:t>A few things shift, and they shift quickly.</w:t>
      </w:r>
    </w:p>
    <w:p w14:paraId="6F046B20" w14:textId="77777777" w:rsidR="000E0DBB" w:rsidRDefault="00000000">
      <w:pPr>
        <w:spacing w:after="120"/>
      </w:pPr>
      <w:r>
        <w:t>Conversations become easier because you are no longer steering them toward emotional payoff. You can be curious about her without the curiosity being a vehicle for getting her to validate you. She senses this and relaxes, and when she relaxes she discloses more, and when she discloses more the relationship actually deepens, which is what you wanted all along.</w:t>
      </w:r>
    </w:p>
    <w:p w14:paraId="178E94CD" w14:textId="77777777" w:rsidR="000E0DBB" w:rsidRDefault="00000000">
      <w:pPr>
        <w:spacing w:after="120"/>
      </w:pPr>
      <w:r>
        <w:t>Silences stop being threats. A quiet hour between texts is a quiet hour. A quiet minute across a dinner table is a quiet minute. You can eat your food. You can watch the room. You don't have to fill the air with your internal weather report.</w:t>
      </w:r>
    </w:p>
    <w:p w14:paraId="53EF3EC9" w14:textId="77777777" w:rsidR="000E0DBB" w:rsidRDefault="00000000">
      <w:pPr>
        <w:spacing w:after="120"/>
      </w:pPr>
      <w:r>
        <w:t>Her pursuit, where it exists, can breathe. Women given space to move toward a man will often do so. Women pursued intensely from the outset do not get to discover whether they would have moved, because the move has been pre-empted. By holding your temperature, you leave room for hers to register.</w:t>
      </w:r>
    </w:p>
    <w:p w14:paraId="1C487558" w14:textId="77777777" w:rsidR="000E0DBB" w:rsidRDefault="00000000">
      <w:pPr>
        <w:spacing w:after="120"/>
      </w:pPr>
      <w:r>
        <w:t>You stop losing women you liked in the second or third week. The intensity trap has a characteristic timing: things go well for a short while, then something invisible shifts, then she is gone. When you are no longer running that pattern, the women who were going to leave in week three mostly stay, and you get to find out whether the thing between you was actually something or not. Which is, in the end, the only useful information.</w:t>
      </w:r>
    </w:p>
    <w:p w14:paraId="22CA8005" w14:textId="77777777" w:rsidR="000E0DBB" w:rsidRDefault="00000000">
      <w:pPr>
        <w:pStyle w:val="Heading2"/>
      </w:pPr>
      <w:r>
        <w:rPr>
          <w:rFonts w:ascii="Georgia" w:hAnsi="Georgia"/>
        </w:rPr>
        <w:t>A Note Before We Move On</w:t>
      </w:r>
    </w:p>
    <w:p w14:paraId="4D9E0B7E" w14:textId="77777777" w:rsidR="000E0DBB" w:rsidRDefault="00000000">
      <w:pPr>
        <w:spacing w:after="120"/>
      </w:pPr>
      <w:r>
        <w:t>There is a temptation, having read a chapter like this, to swing hard in the other direction. To become deliberately flat. To project an engineered absence of feeling as proof that you have evolved. Don't. That is a performance, and women read performance faster than almost anything else.</w:t>
      </w:r>
    </w:p>
    <w:p w14:paraId="432BCC25" w14:textId="77777777" w:rsidR="000E0DBB" w:rsidRDefault="00000000">
      <w:pPr>
        <w:spacing w:after="120"/>
      </w:pPr>
      <w:r>
        <w:t>What the next chapter takes up is the question that sits naturally beside this one. If intensity isn't the answer, and performed flatness isn't either, what does real steadiness look like from the inside not as a technique, but as a structure you actually live in? Because the trait she is responding to, the one she cannot name but orients toward, is not an absence of feeling. It is a particular kind of composure. And composure, unlike intensity, has to be built.</w:t>
      </w:r>
    </w:p>
    <w:p w14:paraId="02438C73" w14:textId="77777777" w:rsidR="000E0DBB" w:rsidRDefault="000E0DBB"/>
    <w:p w14:paraId="746FC58E" w14:textId="77777777" w:rsidR="000E0DBB" w:rsidRDefault="00000000">
      <w:pPr>
        <w:pStyle w:val="Heading2"/>
      </w:pPr>
      <w:r>
        <w:rPr>
          <w:rFonts w:ascii="Georgia" w:hAnsi="Georgia"/>
        </w:rPr>
        <w:lastRenderedPageBreak/>
        <w:t>The relationship that looked fine</w:t>
      </w:r>
    </w:p>
    <w:p w14:paraId="7EFAD81D" w14:textId="77777777" w:rsidR="000E0DBB" w:rsidRDefault="00000000">
      <w:pPr>
        <w:spacing w:after="120"/>
      </w:pPr>
      <w:r>
        <w:t>They met at twenty-eight, bought the flat at thirty-one, married at thirty-three. By the time she left, they had been together nine years, owned a house with a garden that needed more attention than either of them gave it, and shared a calendar that handled birthdays, MOTs, her mother's hospital appointments, and a fortnight in Greece every August that photographed beautifully and which, if you asked him, he would have said he enjoyed.</w:t>
      </w:r>
    </w:p>
    <w:p w14:paraId="7841C74B" w14:textId="77777777" w:rsidR="000E0DBB" w:rsidRDefault="00000000">
      <w:pPr>
        <w:spacing w:after="120"/>
      </w:pPr>
      <w:r>
        <w:t>Her friends liked him. His family liked her. He was not unfaithful. He did not drink too much. He did the supermarket run on Saturdays and remembered her sister's children's names without being prompted. When she cried in the car on the way back from her father's funeral, he did not say anything stupid; he put his hand on her knee and left it there, and she was grateful.</w:t>
      </w:r>
    </w:p>
    <w:p w14:paraId="0E8784B5" w14:textId="77777777" w:rsidR="000E0DBB" w:rsidRDefault="00000000">
      <w:pPr>
        <w:spacing w:after="120"/>
      </w:pPr>
      <w:r>
        <w:t>She left on a Tuesday in March. There was no shouting. She had rented a small flat in a part of town he did not know well. On the doorstep, holding a box of books, she said something he has turned over in his head most nights since. It was a variant of: *I don't know who you are any more. I'm not sure I ever quite did.*</w:t>
      </w:r>
    </w:p>
    <w:p w14:paraId="7FFABBFD" w14:textId="77777777" w:rsidR="000E0DBB" w:rsidRDefault="00000000">
      <w:pPr>
        <w:spacing w:after="120"/>
      </w:pPr>
      <w:r>
        <w:t>He stood in the hallway for a long time after she drove off. He kept trying to locate the grievance. There wasn't one. There was no event. There was a woman who had spent nine years next to him and had come, at the end, to feel she had been living with someone she could not quite find.</w:t>
      </w:r>
    </w:p>
    <w:p w14:paraId="510AC781" w14:textId="77777777" w:rsidR="000E0DBB" w:rsidRDefault="00000000">
      <w:pPr>
        <w:spacing w:after="120"/>
      </w:pPr>
      <w:r>
        <w:t>What was she actually tracking.</w:t>
      </w:r>
    </w:p>
    <w:p w14:paraId="25947D9A" w14:textId="77777777" w:rsidR="000E0DBB" w:rsidRDefault="00000000">
      <w:pPr>
        <w:pStyle w:val="Heading2"/>
      </w:pPr>
      <w:r>
        <w:rPr>
          <w:rFonts w:ascii="Georgia" w:hAnsi="Georgia"/>
        </w:rPr>
        <w:t>The thing that isn't lying</w:t>
      </w:r>
    </w:p>
    <w:p w14:paraId="4CA33956" w14:textId="77777777" w:rsidR="000E0DBB" w:rsidRDefault="00000000">
      <w:pPr>
        <w:spacing w:after="120"/>
      </w:pPr>
      <w:r>
        <w:t>He had not lied to her. If you had asked him, on any given Sunday of those nine years, whether he was being honest with his wife, he would have said yes without flinching, and he would have been telling the truth as he understood it. He had not hidden a second life. He had not misrepresented his income, his past, his intentions. He had not betrayed her in any sense he could name.</w:t>
      </w:r>
    </w:p>
    <w:p w14:paraId="2CDB8185" w14:textId="77777777" w:rsidR="000E0DBB" w:rsidRDefault="00000000">
      <w:pPr>
        <w:spacing w:after="120"/>
      </w:pPr>
      <w:r>
        <w:t>What he had done, thousands of times, was round.</w:t>
      </w:r>
    </w:p>
    <w:p w14:paraId="7C0486A8" w14:textId="77777777" w:rsidR="000E0DBB" w:rsidRDefault="00000000">
      <w:pPr>
        <w:spacing w:after="120"/>
      </w:pPr>
      <w:r>
        <w:t>Her friend Rachel came over and held forth about a colleague at work, and he nodded along with a reading of the situation that wasn't quite his Rachel was, to his eye, doing most of the provoking and he nodded because interrupting to say so would have made the evening longer and colder. She asked if he minded her sister staying for the long weekend, and he said he didn't mind, because he minded only a little, and the little wasn't worth the conversation. She came back from the hairdresser and asked what he thought, and he said it looked great, because it looked fine, and *fine* would have required a qualifier that felt mean to supply. She showed him a jumper she'd bought him and he wore it, and she was pleased he wore it, and he never told her he found the collar uncomfortable because by then it was a gift he was wearing and the comment would have been a small wound with no purpose.</w:t>
      </w:r>
    </w:p>
    <w:p w14:paraId="54AED5D6" w14:textId="77777777" w:rsidR="000E0DBB" w:rsidRDefault="00000000">
      <w:pPr>
        <w:spacing w:after="120"/>
      </w:pPr>
      <w:r>
        <w:t xml:space="preserve">None of these are lies in any sense that would survive court. Each is defensibly trivial. Each, if you isolated it, is what a reasonable man does to keep a shared life pleasant. He is not deceiving </w:t>
      </w:r>
      <w:r>
        <w:lastRenderedPageBreak/>
        <w:t>her. He is rounding down his friction, rounding up his enthusiasm, softening his edges where they would scratch.</w:t>
      </w:r>
    </w:p>
    <w:p w14:paraId="524E67DB" w14:textId="77777777" w:rsidR="000E0DBB" w:rsidRDefault="00000000">
      <w:pPr>
        <w:spacing w:after="120"/>
      </w:pPr>
      <w:r>
        <w:t>The trouble is what rounding does when it runs for years in one direction. He experiences each instance as a small generosity a trivial edit to keep the temperature agreeable. She, without knowing she is doing it, receives each instance as data about where he actually stands. And the data keeps coming in slightly off.</w:t>
      </w:r>
    </w:p>
    <w:p w14:paraId="24F312BA" w14:textId="77777777" w:rsidR="000E0DBB" w:rsidRDefault="00000000">
      <w:pPr>
        <w:spacing w:after="120"/>
      </w:pPr>
      <w:r>
        <w:t>This is the gap the chapter is about. He thinks he is being kind. She is quietly failing to locate him.</w:t>
      </w:r>
    </w:p>
    <w:p w14:paraId="1C223F11" w14:textId="77777777" w:rsidR="000E0DBB" w:rsidRDefault="00000000">
      <w:pPr>
        <w:spacing w:after="120"/>
      </w:pPr>
      <w:r>
        <w:t>Call it micro-dishonesty, because it needs a name, and because calling it a white lie misses what it does. A white lie is a discrete event, told to spare a feeling, and forgotten by both parties. A micro-dishonesty is a standing adjustment a soft, almost unconscious shift of his stated position toward the one that will cost him least in the moment. He does not know he is doing it. She does not know she is counting. But she is.</w:t>
      </w:r>
    </w:p>
    <w:p w14:paraId="68DA2C51" w14:textId="77777777" w:rsidR="000E0DBB" w:rsidRDefault="00000000">
      <w:pPr>
        <w:pStyle w:val="Heading2"/>
      </w:pPr>
      <w:r>
        <w:rPr>
          <w:rFonts w:ascii="Georgia" w:hAnsi="Georgia"/>
        </w:rPr>
        <w:t>Four shapes it takes</w:t>
      </w:r>
    </w:p>
    <w:p w14:paraId="14E301A9" w14:textId="77777777" w:rsidR="000E0DBB" w:rsidRDefault="00000000">
      <w:pPr>
        <w:spacing w:after="120"/>
      </w:pPr>
      <w:r>
        <w:t>It shows up, most of the time, in four forms.</w:t>
      </w:r>
    </w:p>
    <w:p w14:paraId="63C368E3" w14:textId="77777777" w:rsidR="000E0DBB" w:rsidRDefault="00000000">
      <w:pPr>
        <w:spacing w:after="120"/>
      </w:pPr>
      <w:r>
        <w:t>The first is soft agreement. She says something at dinner a political view, an aesthetic judgement, an opinion about his brother's new girlfriend and he nods, or murmurs assent, or says *yeah, probably*, because what he actually thinks is more complicated than the room can absorb and saying so would introduce weather he does not want to introduce. He half-holds the view he is agreeing with. He does not hold it fully. If pressed by a friend in the pub he would articulate something different. At his own kitchen table he files off the corners. She hears agreement. What is actually happening is that her view enters the space and meets no resistance, because he has decided, in the half-second before he speaks, that resistance is not worth the cost.</w:t>
      </w:r>
    </w:p>
    <w:p w14:paraId="5A9BCB04" w14:textId="77777777" w:rsidR="000E0DBB" w:rsidRDefault="00000000">
      <w:pPr>
        <w:spacing w:after="120"/>
      </w:pPr>
      <w:r>
        <w:t>The second is performed enthusiasm. Her friend calls with the saga of a difficult boss, and he sits in on the retelling that evening and says *God, that's awful*, and *she sounds impossible*, at a volume a degree or two above his actual engagement, because his actual engagement is *this is the fourth time I've heard about this woman and I don't find her interesting*. Or her sister sends a video of the children doing something charming, and he watches it and says something warmer than he feels, because saying something lukewarm would register as coldness toward her family. Or she wants to tell him, at length, about a restructure at work, and he asks the follow-up questions a good husband asks, and his attention is not in them. The enthusiasm is not fake in the sense of being cynical. It is manufactured. There is a real him underneath, somewhere around mild interest, and there is the him in the room, performing lively engagement, and she is married to the performer.</w:t>
      </w:r>
    </w:p>
    <w:p w14:paraId="25C850A4" w14:textId="77777777" w:rsidR="000E0DBB" w:rsidRDefault="00000000">
      <w:pPr>
        <w:spacing w:after="120"/>
      </w:pPr>
      <w:r>
        <w:t xml:space="preserve">The third is avoided disagreement. She announces a plan they should have her parents for Christmas rather than travel to his, they should spend the bonus on the kitchen rather than the holiday, she was sharp with his brother at the party and thinks his brother was being ridiculous and he has a genuine objection, and he swallows it. Not because he is afraid of her. Because </w:t>
      </w:r>
      <w:r>
        <w:lastRenderedPageBreak/>
        <w:t>raising it feels disproportionate to the subject. The plan is fine, the kitchen is fine, his brother can absorb it. Each individual swallow is reasonable. What he does not notice is that he has, over time, built a relationship in which the plans are always hers, because his objections never make it out of his throat.</w:t>
      </w:r>
    </w:p>
    <w:p w14:paraId="10CA648B" w14:textId="77777777" w:rsidR="000E0DBB" w:rsidRDefault="00000000">
      <w:pPr>
        <w:spacing w:after="120"/>
      </w:pPr>
      <w:r>
        <w:t>The fourth is flattering omission. This is the quietest of the four and, in a long relationship, the most corrosive. He doesn't tell her he hated the dress she wore to the wedding. He doesn't tell her he finds her oldest friend exhausting and leaves the room when she visits because of it, not because of a phone call he claims to be taking. He doesn't tell her he thought she handled the thing with her mother badly not cruelly, but badly and that he has been thinking about it for a week. He doesn't tell her that when she laughed at something her colleague said at the summer party, he saw something he wished he hadn't seen. These are not secrets. They are not things he is hiding from her. They are reactions he has had and chosen not to bring into the room, because bringing them in would require a conversation whose terms he cannot predict. She is not missing lies. She is missing him.</w:t>
      </w:r>
    </w:p>
    <w:p w14:paraId="3F7FEE7B" w14:textId="77777777" w:rsidR="000E0DBB" w:rsidRDefault="00000000">
      <w:pPr>
        <w:pStyle w:val="Heading2"/>
      </w:pPr>
      <w:r>
        <w:rPr>
          <w:rFonts w:ascii="Georgia" w:hAnsi="Georgia"/>
        </w:rPr>
        <w:t>Why she can't find him</w:t>
      </w:r>
    </w:p>
    <w:p w14:paraId="29ECB130" w14:textId="77777777" w:rsidR="000E0DBB" w:rsidRDefault="00000000">
      <w:pPr>
        <w:spacing w:after="120"/>
      </w:pPr>
      <w:r>
        <w:t>No woman sits down on a Sunday evening and totals up her husband's hedges for the week. That is not how this works. What happens over years is more interesting and less tractable.</w:t>
      </w:r>
    </w:p>
    <w:p w14:paraId="7856435E" w14:textId="77777777" w:rsidR="000E0DBB" w:rsidRDefault="00000000">
      <w:pPr>
        <w:spacing w:after="120"/>
      </w:pPr>
      <w:r>
        <w:t>A long-term partner builds, without meaning to, a map of where her man stands. Not a flattering map, not a critical map just a working map. On this, he is firm. On that, he is flexible. Here, he has strong feelings. Here, he does not care and is happy to defer. Her mother: he loves her but finds her tiring. His work: he is proud but unsettled. Their sex life: he wants more of this, less of that. She updates the map constantly, from a thousand small signals the set of his face at a dinner party, the way his attention sharpens or dulls, the tone of a throwaway remark in the car.</w:t>
      </w:r>
    </w:p>
    <w:p w14:paraId="2063718D" w14:textId="77777777" w:rsidR="000E0DBB" w:rsidRDefault="00000000">
      <w:pPr>
        <w:spacing w:after="120"/>
      </w:pPr>
      <w:r>
        <w:t>The map is how she lives with him. It is how she knows when to press and when to leave alone, what to bring him and what not to, when he means it and when he is being polite. The map is not a score sheet. It is her sense of the shape of him.</w:t>
      </w:r>
    </w:p>
    <w:p w14:paraId="2207E034" w14:textId="77777777" w:rsidR="000E0DBB" w:rsidRDefault="00000000">
      <w:pPr>
        <w:spacing w:after="120"/>
      </w:pPr>
      <w:r>
        <w:t>What micro-dishonesty does, over years, is dissolve the map. His stated view on a thing shifts toward whoever he is with, so she cannot fix his position. His enthusiasms do not match his attention, so she cannot trust either. His objections surface, when they surface at all, as mood a quietness at dinner, a short answer in the car rather than as stated disagreement, so she is left to guess the subject. The map keeps coming up indeterminate.</w:t>
      </w:r>
    </w:p>
    <w:p w14:paraId="2330E44A" w14:textId="77777777" w:rsidR="000E0DBB" w:rsidRDefault="00000000">
      <w:pPr>
        <w:spacing w:after="120"/>
      </w:pPr>
      <w:r>
        <w:t>At some point she stops drawing it. Not consciously. She just stops expecting her reading of him to hold. And what replaces the map is the feeling she eventually gave voice to on the doorstep: *I don't know who you are.*</w:t>
      </w:r>
    </w:p>
    <w:p w14:paraId="25B2A39B" w14:textId="77777777" w:rsidR="000E0DBB" w:rsidRDefault="00000000">
      <w:pPr>
        <w:spacing w:after="120"/>
      </w:pPr>
      <w:r>
        <w:t xml:space="preserve">She is not accusing him of dishonesty. She would not use that word, and would not think it fair. What she is registering and it takes her, often, a long time to find language for is absence. The man who is never quite there. Not physically absent, not emotionally cold, not unkind. Just not locatable. The chair next to her at dinner contains a figure who agrees, enthuses, goes along, </w:t>
      </w:r>
      <w:r>
        <w:lastRenderedPageBreak/>
        <w:t>and whose private position on most things of consequence she could not, if asked, describe with confidence.</w:t>
      </w:r>
    </w:p>
    <w:p w14:paraId="513B380A" w14:textId="77777777" w:rsidR="000E0DBB" w:rsidRDefault="00000000">
      <w:pPr>
        <w:spacing w:after="120"/>
      </w:pPr>
      <w:r>
        <w:t>There is a specific fatigue that goes with this, and it is worth naming because men rarely see it. It is the fatigue of being the only person in the room with a locatable position. She is the one with the view on Christmas, on the kitchen, on his brother, on the jumper. He is the one who goes along. After a few years this does not feel like harmony. It feels like doing the relationship alone while someone agreeable keeps her company. By year seven or eight, the agreeable company is not enough.</w:t>
      </w:r>
    </w:p>
    <w:p w14:paraId="67E1C374" w14:textId="77777777" w:rsidR="000E0DBB" w:rsidRDefault="00000000">
      <w:pPr>
        <w:spacing w:after="120"/>
      </w:pPr>
      <w:r>
        <w:t>A small test of this, available to most men in long relationships, is the moment a sibling or an old friend comes to dinner and, over the wine, says something she actively disagrees with and argues back against. Watch her face. There is often a sharpening a quality of engagement that has not been on her face when she is talking to him. She has found a second person in the room. Someone whose position does not move to meet hers. It is not that she prefers the friend. It is that she is, for an hour, not alone.</w:t>
      </w:r>
    </w:p>
    <w:p w14:paraId="5B142197" w14:textId="77777777" w:rsidR="000E0DBB" w:rsidRDefault="00000000">
      <w:pPr>
        <w:spacing w:after="120"/>
      </w:pPr>
      <w:r>
        <w:t>A related moment, and one some men recognise with a small lurch, is discovering that one has clearer views at work than at home. A disagreement with a colleague over a proposal, and you find yourself articulating a position with precision, holding it through pushback, adjusting it on evidence but not on pressure. You come home and your wife asks whether you mind if her cousin stays next weekend, and you hear yourself say you don't mind, and you do mind, a bit. The version of you that turned up to the meeting did not make it back through the front door.</w:t>
      </w:r>
    </w:p>
    <w:p w14:paraId="2E597FA3" w14:textId="77777777" w:rsidR="000E0DBB" w:rsidRDefault="00000000">
      <w:pPr>
        <w:pStyle w:val="Heading2"/>
      </w:pPr>
      <w:r>
        <w:rPr>
          <w:rFonts w:ascii="Georgia" w:hAnsi="Georgia"/>
        </w:rPr>
        <w:t>Tact is not hedging</w:t>
      </w:r>
    </w:p>
    <w:p w14:paraId="3A826BA1" w14:textId="77777777" w:rsidR="000E0DBB" w:rsidRDefault="00000000">
      <w:pPr>
        <w:spacing w:after="120"/>
      </w:pPr>
      <w:r>
        <w:t>The obvious misreading of all this is that a man should now go home and start telling his wife what he actually thinks of her friends, her dress, and her handling of her mother. That is not the argument, and it would produce a worse relationship, not a better one. The argument has nothing to do with bluntness, and contrarianism is just the same problem with different clothes on the man adjusting his stated position for effect rather than holding one.</w:t>
      </w:r>
    </w:p>
    <w:p w14:paraId="3867CA0B" w14:textId="77777777" w:rsidR="000E0DBB" w:rsidRDefault="00000000">
      <w:pPr>
        <w:spacing w:after="120"/>
      </w:pPr>
      <w:r>
        <w:t>The distinction worth keeping is between tact and hedging. Tact edits delivery. Hedging edits position. A man can disagree warmly. He can decline an enthusiasm without coldness. He can say he found the film a bit slow without saying it was awful. He can say he'd rather not have her cousin next weekend, and give a reason, and still be kind about it. He can tell her, carefully, that he thought she was too sharp with his brother, and that he understands why, and that it still sat wrong with him.</w:t>
      </w:r>
    </w:p>
    <w:p w14:paraId="00BED793" w14:textId="77777777" w:rsidR="000E0DBB" w:rsidRDefault="00000000">
      <w:pPr>
        <w:spacing w:after="120"/>
      </w:pPr>
      <w:r>
        <w:t>The question is not whether he softens his delivery. It is whether the position she hears is the one he actually holds. A softened honest position is tact. A shifted position shifted toward her, toward peace, toward the easier evening is hedging, and she eventually feels the difference, even if she cannot say what it is.</w:t>
      </w:r>
    </w:p>
    <w:p w14:paraId="3460D222" w14:textId="77777777" w:rsidR="000E0DBB" w:rsidRDefault="00000000">
      <w:pPr>
        <w:pStyle w:val="Heading2"/>
      </w:pPr>
      <w:r>
        <w:rPr>
          <w:rFonts w:ascii="Georgia" w:hAnsi="Georgia"/>
        </w:rPr>
        <w:lastRenderedPageBreak/>
        <w:t>Disagreement as presence</w:t>
      </w:r>
    </w:p>
    <w:p w14:paraId="016A30E2" w14:textId="77777777" w:rsidR="000E0DBB" w:rsidRDefault="00000000">
      <w:pPr>
        <w:spacing w:after="120"/>
      </w:pPr>
      <w:r>
        <w:t>There is a counterintuitive thing here that men, particularly men who pride themselves on being easy to live with, tend not to see.</w:t>
      </w:r>
    </w:p>
    <w:p w14:paraId="61E1F480" w14:textId="77777777" w:rsidR="000E0DBB" w:rsidRDefault="00000000">
      <w:pPr>
        <w:spacing w:after="120"/>
      </w:pPr>
      <w:r>
        <w:t>A woman living with a man who never tells her she is wrong, never pushes back on a plan, never says he would rather not, never holds a view through her displeasure does not experience this as peace. She experiences it, after long enough, as the absence of a second person. The agreement stops reading as harmony and starts reading as vacancy.</w:t>
      </w:r>
    </w:p>
    <w:p w14:paraId="346DC302" w14:textId="77777777" w:rsidR="000E0DBB" w:rsidRDefault="00000000">
      <w:pPr>
        <w:spacing w:after="120"/>
      </w:pPr>
      <w:r>
        <w:t>Stated disagreement, delivered without heat, is one of the ways she knows he is in the room. When he says *I don't think that's right*, and means it, and holds it while she pushes back, something settles in her that a thousand agreeable evenings cannot settle. She has found him. He is there. He has a position that did not move to meet hers, which means the positions that do move to meet hers the compromises, the generosities, the things he does because she wants them are actually his, actually freely given, rather than the default output of a man with no firm location.</w:t>
      </w:r>
    </w:p>
    <w:p w14:paraId="71DEEBA8" w14:textId="77777777" w:rsidR="000E0DBB" w:rsidRDefault="00000000">
      <w:pPr>
        <w:spacing w:after="120"/>
      </w:pPr>
      <w:r>
        <w:t>This ties back to what an earlier chapter called weight, and there is no need to go over that ground again. It is enough to say that a man with a centre of gravity has views that do not migrate. The migration of views is not warmth. It is the absence of the thing that warmth is supposed to come from.</w:t>
      </w:r>
    </w:p>
    <w:p w14:paraId="10037442" w14:textId="77777777" w:rsidR="000E0DBB" w:rsidRDefault="00000000">
      <w:pPr>
        <w:spacing w:after="120"/>
      </w:pPr>
      <w:r>
        <w:t>A woman in a long relationship is not, most of the time, hoping her man will disagree with her. She is hoping to find him when she looks. Disagreement, stated cleanly and without cruelty, is one of the few reliable signals that he is findable.</w:t>
      </w:r>
    </w:p>
    <w:p w14:paraId="6F8FD4ED" w14:textId="77777777" w:rsidR="000E0DBB" w:rsidRDefault="00000000">
      <w:pPr>
        <w:pStyle w:val="Heading2"/>
      </w:pPr>
      <w:r>
        <w:rPr>
          <w:rFonts w:ascii="Georgia" w:hAnsi="Georgia"/>
        </w:rPr>
        <w:t>The disagreement audit</w:t>
      </w:r>
    </w:p>
    <w:p w14:paraId="7BE876D7" w14:textId="77777777" w:rsidR="000E0DBB" w:rsidRDefault="00000000">
      <w:pPr>
        <w:spacing w:after="120"/>
      </w:pPr>
      <w:r>
        <w:t>This is where a man, reading all this, tends to want a method. A set of things to start doing differently on Monday. There isn't one, and offering one would be a small dishonesty of its own, because the problem is not a skills gap. The problem is that he has been, in a way that is socially invisible and personally defensible, slightly absent from his own relationship for a long time, and no technique is going to substitute for being present.</w:t>
      </w:r>
    </w:p>
    <w:p w14:paraId="202401EE" w14:textId="77777777" w:rsidR="000E0DBB" w:rsidRDefault="00000000">
      <w:pPr>
        <w:spacing w:after="120"/>
      </w:pPr>
      <w:r>
        <w:t>What is available is an audit. Three questions. They are not exercises. They are diagnostics. Sit with them honestly, or don't; the value is in the honest answer, not in the asking.</w:t>
      </w:r>
    </w:p>
    <w:p w14:paraId="206AC9A0" w14:textId="77777777" w:rsidR="000E0DBB" w:rsidRDefault="00000000">
      <w:pPr>
        <w:spacing w:after="120"/>
      </w:pPr>
      <w:r>
        <w:t>When did you last tell her something she genuinely did not want to hear, on a subject that mattered to her not a trivial preference, not a joke, but a real view she was not going to enjoy receiving and hold that view through her displeasure without softening it mid-sentence into something gentler than you meant?</w:t>
      </w:r>
    </w:p>
    <w:p w14:paraId="3BC5C183" w14:textId="77777777" w:rsidR="000E0DBB" w:rsidRDefault="00000000">
      <w:pPr>
        <w:spacing w:after="120"/>
      </w:pPr>
      <w:r>
        <w:t>When did you last decline one of her enthusiasms an evening, a plan, a social obligation, a story she wanted you to be interested in because you were not, in fact, enthusiastic, and said so, kindly, rather than manufacturing the engagement she was looking for?</w:t>
      </w:r>
    </w:p>
    <w:p w14:paraId="2C9D95E2" w14:textId="77777777" w:rsidR="000E0DBB" w:rsidRDefault="00000000">
      <w:pPr>
        <w:spacing w:after="120"/>
      </w:pPr>
      <w:r>
        <w:t>When did you last hold a position against pressure not dig in stubbornly, not go cold, but simply stay where you were while she pressed and let the pressure pass over a view that did not move?</w:t>
      </w:r>
    </w:p>
    <w:p w14:paraId="348BCA08" w14:textId="77777777" w:rsidR="000E0DBB" w:rsidRDefault="00000000">
      <w:pPr>
        <w:spacing w:after="120"/>
      </w:pPr>
      <w:r>
        <w:lastRenderedPageBreak/>
        <w:t>If you can give clean answers to all three, with recent examples, the work of this chapter is not yours to do. If you can give clean answers to one or two, you know where the remaining ground is. If you cannot answer any of them if you sit with the questions and what surfaces is a long, agreeable haze of evenings in which nothing of the kind occurred then that is the finding, and there is no softer way to put it.</w:t>
      </w:r>
    </w:p>
    <w:p w14:paraId="71D260F5" w14:textId="77777777" w:rsidR="000E0DBB" w:rsidRDefault="00000000">
      <w:pPr>
        <w:spacing w:after="120"/>
      </w:pPr>
      <w:r>
        <w:t>A man can be loyal, present, and decent, and still not be in the room. His wife can like him, admire him, trust him with the children and the mortgage and her mother's illness, and still, slowly, over years, stop being able to find him. The decency is real. It is not, on its own, enough.</w:t>
      </w:r>
    </w:p>
    <w:p w14:paraId="2EDE7EDB" w14:textId="77777777" w:rsidR="000E0DBB" w:rsidRDefault="000E0DBB"/>
    <w:p w14:paraId="28B5681C" w14:textId="77777777" w:rsidR="000E0DBB" w:rsidRDefault="00000000">
      <w:pPr>
        <w:pStyle w:val="Heading2"/>
      </w:pPr>
      <w:r>
        <w:rPr>
          <w:rFonts w:ascii="Georgia" w:hAnsi="Georgia"/>
        </w:rPr>
        <w:t>Being Chosen Continually</w:t>
      </w:r>
    </w:p>
    <w:p w14:paraId="5267B7C3" w14:textId="77777777" w:rsidR="000E0DBB" w:rsidRDefault="00000000">
      <w:pPr>
        <w:spacing w:after="120"/>
      </w:pPr>
      <w:r>
        <w:t>There's a particular kind of man who relaxes the moment a woman agrees to be with him. Not lazily he may still work hard, still be kind, still turn up but something inside him settles. The question, as far as he's concerned, has been answered. She picked him. The interview is over. Now they can get on with the business of living together.</w:t>
      </w:r>
    </w:p>
    <w:p w14:paraId="70019984" w14:textId="77777777" w:rsidR="000E0DBB" w:rsidRDefault="00000000">
      <w:pPr>
        <w:spacing w:after="120"/>
      </w:pPr>
      <w:r>
        <w:t>He's made a specific mistake, and it's one of the quietest mistakes a man can make in a relationship, because nothing about it announces itself. The mistake is treating selection as a verdict rather than a reading. He thinks he was chosen. What actually happened is that he was chosen *so far*. And she is still choosing not in any deliberate, ledger-keeping way, but continuously, the way you continuously decide whether you still like the book you're reading. You don't stop every page and weigh it up. You just notice, at some point, whether you're still turning pages willingly or out of obligation.</w:t>
      </w:r>
    </w:p>
    <w:p w14:paraId="086B4974" w14:textId="77777777" w:rsidR="000E0DBB" w:rsidRDefault="00000000">
      <w:pPr>
        <w:spacing w:after="120"/>
      </w:pPr>
      <w:r>
        <w:t>What she is reading, mostly, is whether the man she picked is still the man she picked. Not whether he's younger, richer, more exciting. Whether he's still *becoming*. Whether he's still interested in himself in a way that makes him interesting to be around. Whether there is still someone home behind the eyes, working on something, curious about something, moving towards something or whether the person she agreed to has quietly decided his development ended the day she said yes.</w:t>
      </w:r>
    </w:p>
    <w:p w14:paraId="16ED9B38" w14:textId="77777777" w:rsidR="000E0DBB" w:rsidRDefault="00000000">
      <w:pPr>
        <w:spacing w:after="120"/>
      </w:pPr>
      <w:r>
        <w:t>That's what this chapter is about. Not novelty. Not performance. Not keeping things "spicy." Something much less flashy and much harder to fake: the steady low hum of a man who has not stopped being a project to himself.</w:t>
      </w:r>
    </w:p>
    <w:p w14:paraId="34687009" w14:textId="77777777" w:rsidR="000E0DBB" w:rsidRDefault="00000000">
      <w:pPr>
        <w:pStyle w:val="Heading2"/>
      </w:pPr>
      <w:r>
        <w:rPr>
          <w:rFonts w:ascii="Georgia" w:hAnsi="Georgia"/>
        </w:rPr>
        <w:t>Main</w:t>
      </w:r>
    </w:p>
    <w:p w14:paraId="259EE80E" w14:textId="77777777" w:rsidR="000E0DBB" w:rsidRDefault="00000000">
      <w:pPr>
        <w:spacing w:after="120"/>
      </w:pPr>
      <w:r>
        <w:t>Consider how selection actually works. When a woman decides she wants to be with you properly, not just sleep with you, not just date you for a month, but stay she's making a judgment based on a slice of evidence. She's seen you in some moods and not others. She's seen how you handle some situations and not others. She's extrapolated. She's guessed. She's bet.</w:t>
      </w:r>
    </w:p>
    <w:p w14:paraId="5C39324F" w14:textId="77777777" w:rsidR="000E0DBB" w:rsidRDefault="00000000">
      <w:pPr>
        <w:spacing w:after="120"/>
      </w:pPr>
      <w:r>
        <w:t xml:space="preserve">The bet is not "this is who he is forever." The bet is "this is who he is now, and the direction he seems to be pointing looks like something I want to be near." That second part is what men tend to forget. She wasn't just assessing a snapshot; she was reading a trajectory. The man she chose </w:t>
      </w:r>
      <w:r>
        <w:lastRenderedPageBreak/>
        <w:t>was a man in motion. And the thing that gets quietly devastating in long relationships is when that motion stops and the man doesn't notice.</w:t>
      </w:r>
    </w:p>
    <w:p w14:paraId="194BD6A5" w14:textId="77777777" w:rsidR="000E0DBB" w:rsidRDefault="00000000">
      <w:pPr>
        <w:spacing w:after="120"/>
      </w:pPr>
      <w:r>
        <w:t>Men tend to think about this in the wrong register, when they think about it at all. They think: I need to keep her attracted. And then they reach for the tools that word implies keep the body up, keep earning, throw in some surprise, don't let her get too comfortable. Those aren't terrible instincts, but they mostly miss the point. A woman living with a man isn't running an attraction audit the way a dating app does. She's not scoring. She's doing something closer to listening for a pulse. Is there still a man in here who is working on being a man? Is he still pursuing something? Is he still a person, or has he become a role husband, provider, co-parent, roommate that happens to have his name attached?</w:t>
      </w:r>
    </w:p>
    <w:p w14:paraId="0D763888" w14:textId="77777777" w:rsidR="000E0DBB" w:rsidRDefault="00000000">
      <w:pPr>
        <w:spacing w:after="120"/>
      </w:pPr>
      <w:r>
        <w:t>The reason this matters more than the surface stuff is that she can tell the difference between a man doing things and a man who is still alive to himself. A man can go to the gym out of dead routine. He can earn out of fear. He can surprise her with a weekend away because an article told him to. None of that reads the way a man genuinely in motion reads. What she registers isn't the activity; it's whether the activity is connected to something in him that is still turning over.</w:t>
      </w:r>
    </w:p>
    <w:p w14:paraId="0B6382EA" w14:textId="77777777" w:rsidR="000E0DBB" w:rsidRDefault="00000000">
      <w:pPr>
        <w:spacing w:after="120"/>
      </w:pPr>
      <w:r>
        <w:t>Here is the uncomfortable part. Most men, once selected, stop. Not visibly. Not in a way that would show up on a list of their behaviours. They still have jobs, hobbies, friends. But the internal engine the part of them that was, during courtship, asking *who am I becoming, what am I curious about, what am I trying to get better at* that engine runs down. Courtship was exciting partly because the man himself was in a period of active self-interest. He was reading things, noticing things, paying attention to his own responses, trying to become the man he could sense he wanted to be. He was a project. She fell in with a project. Then the project concluded, as far as he was concerned, with her arrival.</w:t>
      </w:r>
    </w:p>
    <w:p w14:paraId="03A205C1" w14:textId="77777777" w:rsidR="000E0DBB" w:rsidRDefault="00000000">
      <w:pPr>
        <w:spacing w:after="120"/>
      </w:pPr>
      <w:r>
        <w:t>And so without meaning to, he presents her, month by month, year by year, with a man who is slowly becoming less than the man she chose. Not worse in obvious ways. Just smaller. More settled into grooves. Less curious. Less surprising to himself. A man who no longer reads anything that might change his mind about anything. A man whose stories are all old stories. A man whose opinions have calcified. A man who, when she asks what he's been thinking about, can't really answer, because he hasn't been thinking about anything, only processing inputs.</w:t>
      </w:r>
    </w:p>
    <w:p w14:paraId="79C3802C" w14:textId="77777777" w:rsidR="000E0DBB" w:rsidRDefault="00000000">
      <w:pPr>
        <w:spacing w:after="120"/>
      </w:pPr>
      <w:r>
        <w:t>The reading she does on this isn't cruel or calculating. Most of the time she'd struggle to articulate what's shifting. She just finds, gradually, that she doesn't lean in when he's talking the way she used to. She finds she doesn't particularly want to hear his take on things, because his take is the one she's already memorised. She finds that the erotic charge which is downstream of far more than body and grooming has quietly thinned, because eros requires some gap, some not-yet-fully-known, and there is nothing not-yet-known about a man who stopped generating new interior life years ago.</w:t>
      </w:r>
    </w:p>
    <w:p w14:paraId="5C1907A0" w14:textId="77777777" w:rsidR="000E0DBB" w:rsidRDefault="00000000">
      <w:pPr>
        <w:spacing w:after="120"/>
      </w:pPr>
      <w:r>
        <w:t xml:space="preserve">This is what "still being chosen" actually depends on. Not reinvention. Not constant novelty. Not performing a version of yourself for her benefit. It depends on whether there is ongoing interior </w:t>
      </w:r>
      <w:r>
        <w:lastRenderedPageBreak/>
        <w:t>life in you that she can sense whether, when she looks over at you on a Tuesday evening, there's a man there still in some private, quiet way becoming.</w:t>
      </w:r>
    </w:p>
    <w:p w14:paraId="474677D7" w14:textId="77777777" w:rsidR="000E0DBB" w:rsidRDefault="00000000">
      <w:pPr>
        <w:spacing w:after="120"/>
      </w:pPr>
      <w:r>
        <w:t>Let's be practical about what this looks like, because it's easy to turn it into another abstraction about "being your best self" and miss what's concrete.</w:t>
      </w:r>
    </w:p>
    <w:p w14:paraId="75705077" w14:textId="77777777" w:rsidR="000E0DBB" w:rsidRDefault="00000000">
      <w:pPr>
        <w:spacing w:after="120"/>
      </w:pPr>
      <w:r>
        <w:t>A man who is still worth choosing has problems he's working on that are his own. Not problems the relationship has dumped on him. Not logistical problems. Problems of the "I don't like how I handled that, I want to understand why I did that" variety. Problems of the "I've noticed I'm avoiding something and I want to look at it" variety. Problems of the "there's a skill I don't have and I want to acquire it" variety. These don't have to be dramatic. They have to be real, and they have to be his.</w:t>
      </w:r>
    </w:p>
    <w:p w14:paraId="70CBCB81" w14:textId="77777777" w:rsidR="000E0DBB" w:rsidRDefault="00000000">
      <w:pPr>
        <w:spacing w:after="120"/>
      </w:pPr>
      <w:r>
        <w:t>A man who is still worth choosing has his own centre of gravity in what he reads, watches, thinks about, argues with in his own head. He is not primarily running on the cultural diet that comes through his phone. He has some private investigation running a subject, a craft, a question, a discipline that belongs to him and that he would pursue whether or not anyone knew about it. This is not a hobby in the weak sense. A hobby is what you do to fill time. This is what you do because something in you is trying to get somewhere.</w:t>
      </w:r>
    </w:p>
    <w:p w14:paraId="554B11D1" w14:textId="77777777" w:rsidR="000E0DBB" w:rsidRDefault="00000000">
      <w:pPr>
        <w:spacing w:after="120"/>
      </w:pPr>
      <w:r>
        <w:t>A man who is still worth choosing has friends who are also in motion, and he knows the difference between friends who make him smaller and friends who expect something of him. Most men in long relationships let their male friendships decay into nostalgia maintenance the same four men, the same three stories, the same five grievances. That's fine for an evening. It's corrosive as a diet. The men around you shape the man you remain, and a woman can feel, without ever meeting them, the difference between a man surrounded by peers who push him and a man surrounded by peers who exist mainly to agree with him about how the world is going downhill.</w:t>
      </w:r>
    </w:p>
    <w:p w14:paraId="3BF765CE" w14:textId="77777777" w:rsidR="000E0DBB" w:rsidRDefault="00000000">
      <w:pPr>
        <w:spacing w:after="120"/>
      </w:pPr>
      <w:r>
        <w:t>A man who is still worth choosing notices his own drift and acts on it before being asked. This is maybe the hardest one, because it requires a kind of honesty with yourself that most men are not trained in. You have to be the one who sees, in the mirror or in your calendar or in the flatness of your last six months, that you've gone quiet inside. Not because she told you. Not because anything went wrong. Because you can tell. And then you act you take up the thing you'd been avoiding, you quit the thing that's rotting you, you have the conversation you've been putting off, you make the change that's been sitting on the shelf. Not as a grand gesture. As ordinary maintenance of an ordinary man.</w:t>
      </w:r>
    </w:p>
    <w:p w14:paraId="1D095260" w14:textId="77777777" w:rsidR="000E0DBB" w:rsidRDefault="00000000">
      <w:pPr>
        <w:spacing w:after="120"/>
      </w:pPr>
      <w:r>
        <w:t>None of this is about her. That's the subtle point. All of it registers to her, but none of it is done for her. The moment a man starts doing these things *for* her to keep her interested, to hold her attention, to avoid losing her he's already in the losing position, because what reads as alive is precisely what isn't performed. A man doing push-ups because his wife might leave him if he gets fat reads differently from a man doing push-ups because he has decided, privately, that he's not done being strong yet. She can tell, even if neither of you could articulate how.</w:t>
      </w:r>
    </w:p>
    <w:p w14:paraId="09A9EBBE" w14:textId="77777777" w:rsidR="000E0DBB" w:rsidRDefault="00000000">
      <w:pPr>
        <w:spacing w:after="120"/>
      </w:pPr>
      <w:r>
        <w:lastRenderedPageBreak/>
        <w:t>This is where the usual advice about long-term relationships misfires. The usual advice is some version of: keep dating her, keep surprising her, keep the romance alive. Fine as far as it goes. But if the man doing those things has gone inert on the inside, the gestures land flat. A weekend away with a man who has nothing new in him is just a change of location. A compliment from a man whose interior is a rerun is just noise. Whereas a genuinely alive man can be quiet and tired and say nothing particularly romantic for a week, and she'll still feel, on some level she doesn't track consciously, that she chose well.</w:t>
      </w:r>
    </w:p>
    <w:p w14:paraId="56C59AB5" w14:textId="77777777" w:rsidR="000E0DBB" w:rsidRDefault="00000000">
      <w:pPr>
        <w:spacing w:after="120"/>
      </w:pPr>
      <w:r>
        <w:t>Something often goes unspoken here. Men often suspect, correctly, that their partner's attraction is not fixed. Many respond to this suspicion with anxiety, and the anxiety itself becomes part of what's unattractive the neediness of a man checking in constantly about whether he's still doing all right. The correct response to the fact that her engagement is a daily read rather than a verdict is not anxiety. It's a kind of settled seriousness. You take it as given that you are not owed her ongoing interest, that she is not owed yours, that the relationship is alive only to the extent that the two of you keep being people worth being with. You don't flinch from this. You don't try to secure against it with promises or contracts or guilt. You just live inside it, and you live inside it by continuing to be a man who has something going on.</w:t>
      </w:r>
    </w:p>
    <w:p w14:paraId="75CD04EA" w14:textId="77777777" w:rsidR="000E0DBB" w:rsidRDefault="00000000">
      <w:pPr>
        <w:spacing w:after="120"/>
      </w:pPr>
      <w:r>
        <w:t>There's a version of this where men hear "she's still choosing" and treat it as a threat. As though she's holding an axe and he has to keep dancing to keep it up. That framing is wrong, and it leads to bad behaviour in both directions either the anxious performing man or the resentful man who decides he won't be blackmailed into self-development by a woman's moods. Both have misunderstood. The point is not that she's judging you. The point is that a relationship is not a container that preserves what you put into it. It's more like a fire. It continues if the fuel continues. You were not chosen into permanence; you were chosen into a process. Treating that as a burden is strange, because the alternative a relationship in which your ongoing character makes no difference would be far worse. That would mean she'd stopped paying attention to you as a person.</w:t>
      </w:r>
    </w:p>
    <w:p w14:paraId="55428C2D" w14:textId="77777777" w:rsidR="000E0DBB" w:rsidRDefault="00000000">
      <w:pPr>
        <w:spacing w:after="120"/>
      </w:pPr>
      <w:r>
        <w:t>One of the more interesting things that happens, when a man actually grasps this, is that his behaviour changes without becoming performative. He stops running the tired question of "am I doing enough to keep her." He replaces it with the much better question of "am I still being someone." The first question makes you pathetic and also doesn't work. The second makes you formidable and also happens to work, as a side effect, which is how all the good things in this area work. The direct pursuit of her continued interest corrupts the thing that would produce it. The indirect pursuit being a man worth continued interest produces it reliably.</w:t>
      </w:r>
    </w:p>
    <w:p w14:paraId="75088E42" w14:textId="77777777" w:rsidR="000E0DBB" w:rsidRDefault="00000000">
      <w:pPr>
        <w:spacing w:after="120"/>
      </w:pPr>
      <w:r>
        <w:t xml:space="preserve">So what does the week-to-week of this actually look like? It looks mostly like noticing. Noticing when you've stopped reading anything that challenges you, and picking something up. Noticing when your conversations have become recycled opinions, and introducing some actual thinking. Noticing when your body has gone slack and doing something about it, not as punishment but as maintenance. Noticing when you've been irritable for a month and asking yourself what's actually bothering you. Noticing when you haven't had a real conversation with a friend in a </w:t>
      </w:r>
      <w:r>
        <w:lastRenderedPageBreak/>
        <w:t>while and making one happen. Noticing when you've been hiding from something and facing it. None of these are heroic. All of them are what it means to still be someone.</w:t>
      </w:r>
    </w:p>
    <w:p w14:paraId="64467A1A" w14:textId="77777777" w:rsidR="000E0DBB" w:rsidRDefault="00000000">
      <w:pPr>
        <w:spacing w:after="120"/>
      </w:pPr>
      <w:r>
        <w:t>It also looks like letting her see this, not by announcing it, but by not concealing it. Men often keep their interior life hidden from their partners, either because they were taught to, or because they're embarrassed by it, or because they've learned she'll roll her eyes. This is a mistake. She wants to see the man you are inside being a man inside. She doesn't need the polished output; she wants to know there's a process happening. A man reading a difficult book at the kitchen table, occasionally muttering, occasionally putting it down to think that's attractive in a way a man staring at a phone for the same two hours is not, even if nothing is said. She can feel the difference between a room containing a man and a room containing a man-shaped absence.</w:t>
      </w:r>
    </w:p>
    <w:p w14:paraId="7EC728A9" w14:textId="77777777" w:rsidR="000E0DBB" w:rsidRDefault="00000000">
      <w:pPr>
        <w:spacing w:after="120"/>
      </w:pPr>
      <w:r>
        <w:t>One more thing, because it gets in the way. The standard objection at this point is: what about her? Shouldn't she also be continuing to become? Shouldn't she also be earning her place? Yes. Of course. This is not a one-sided arrangement, and pretending it is would be dishonest. But this book is written to you, and the part of the equation you control is you. Obsessing over whether she's holding up her end is a recipe for resentment, and resentment is itself one of the things that makes a man stop being worth choosing, because resentment is corrosive in a way that's absolutely visible from the outside. The more useful move is to hold your own end so cleanly and so seriously that the question of her end becomes clearer for both of you. A man fully present and in motion tends to either draw his partner into her own aliveness or reveal, unmistakably, that she has no interest in being alive. Either way, clarity. Whereas a man who lets himself go flat while complaining that she's not inspiring him has already lost any standing to raise the question.</w:t>
      </w:r>
    </w:p>
    <w:p w14:paraId="396FC6D8" w14:textId="77777777" w:rsidR="000E0DBB" w:rsidRDefault="00000000">
      <w:pPr>
        <w:spacing w:after="120"/>
      </w:pPr>
      <w:r>
        <w:t>The practical takeaway is a shift in how you frame what you're in. Not: we're together, so the question is settled, and now I can coast. Instead: her willingness to stay engaged is a daily read, not a verdict. That sentence isn't meant to make you anxious. It's meant to orient you. It means you can stop looking for the one thing that will lock her in, because no such thing exists and looking for it would deform you anyway. It means you can stop treating your development as something that happened before her and was completed by her arrival. It means you understand that what you were, when she chose you, was not a résumé item but a direction of travel, and your job for yourself first, and for her as a consequence is to keep travelling.</w:t>
      </w:r>
    </w:p>
    <w:p w14:paraId="102C123B" w14:textId="77777777" w:rsidR="000E0DBB" w:rsidRDefault="00000000">
      <w:pPr>
        <w:spacing w:after="120"/>
      </w:pPr>
      <w:r>
        <w:t>Most men, if they absorb this properly, find it clarifying rather than oppressive. It removes the odd fantasy that love is supposed to mean you get to stop. It replaces that fantasy with something more accurate and, in the end, more dignifying: that you and she are two adults continuing to be worth each other's attention, and that this continuing is not a threat to the relationship but the actual substance of it.</w:t>
      </w:r>
    </w:p>
    <w:p w14:paraId="05C41909" w14:textId="77777777" w:rsidR="000E0DBB" w:rsidRDefault="00000000">
      <w:pPr>
        <w:spacing w:after="120"/>
      </w:pPr>
      <w:r>
        <w:t xml:space="preserve">The question this chapter leaves you with is not "how do I keep her." It's whether, if you met yourself today the version of you sitting in your kitchen, the one who has settled into whatever shape the last few years have left you in you'd still extrapolate anything interesting from that snapshot. If the answer is a clean yes, carry on. If the answer is that you wouldn't have chosen </w:t>
      </w:r>
      <w:r>
        <w:lastRenderedPageBreak/>
        <w:t>you again lately, you now know what's actually being read, and by whom, and what the work is. Which leads to the next question, and the next chapter: what it actually takes, in practice, to remain the kind of man worth being chosen by not as a performance, but as a default.</w:t>
      </w:r>
    </w:p>
    <w:p w14:paraId="4F011934" w14:textId="77777777" w:rsidR="000E0DBB" w:rsidRDefault="000E0DBB"/>
    <w:p w14:paraId="7830BCCC" w14:textId="77777777" w:rsidR="000E0DBB" w:rsidRDefault="00000000">
      <w:pPr>
        <w:pStyle w:val="Heading2"/>
      </w:pPr>
      <w:r>
        <w:rPr>
          <w:rFonts w:ascii="Georgia" w:hAnsi="Georgia"/>
        </w:rPr>
        <w:t>The Steadiness That Actually Matters</w:t>
      </w:r>
    </w:p>
    <w:p w14:paraId="00C7E74F" w14:textId="77777777" w:rsidR="000E0DBB" w:rsidRDefault="00000000">
      <w:pPr>
        <w:spacing w:after="120"/>
      </w:pPr>
      <w:r>
        <w:t>A man I used to work with had a move he was proud of. Whenever his girlfriend got upset properly upset, the kind where her voice thinned and her hands started moving he would go still. Lower his voice. Slow his breathing. Hold eye contact. He'd read somewhere that this was what a grounded man did, and he practised it the way other people practise a golf swing.</w:t>
      </w:r>
    </w:p>
    <w:p w14:paraId="1001654B" w14:textId="77777777" w:rsidR="000E0DBB" w:rsidRDefault="00000000">
      <w:pPr>
        <w:spacing w:after="120"/>
      </w:pPr>
      <w:r>
        <w:t>It worked for about eight months. Then one evening she told him, almost in passing, that talking to him when she was distressed felt like talking to a hostage negotiator. She couldn't tell if he was present or managing her. She couldn't tell if he was moved or performing being unmoved. She said she missed arguing with someone who was actually in the room.</w:t>
      </w:r>
    </w:p>
    <w:p w14:paraId="2097AC71" w14:textId="77777777" w:rsidR="000E0DBB" w:rsidRDefault="00000000">
      <w:pPr>
        <w:spacing w:after="120"/>
      </w:pPr>
      <w:r>
        <w:t>He thought he had been steady. What he had been was absent with good posture.</w:t>
      </w:r>
    </w:p>
    <w:p w14:paraId="75BF20E2" w14:textId="77777777" w:rsidR="000E0DBB" w:rsidRDefault="00000000">
      <w:pPr>
        <w:spacing w:after="120"/>
      </w:pPr>
      <w:r>
        <w:t>This is where a lot of men land after they've done some reading and some thinking. They've been told that reactivity is the problem, so they've installed a kind of emotional dampener. They swallow irritation. They keep their face neutral. They deliver sentences in a register that sounds like a meditation app. And they believe, sincerely, that this is the masculine ideal they've been missing. It isn't. It's a costume. And women particularly the ones worth being with clock the costume within weeks.</w:t>
      </w:r>
    </w:p>
    <w:p w14:paraId="405D7EA4" w14:textId="77777777" w:rsidR="000E0DBB" w:rsidRDefault="00000000">
      <w:pPr>
        <w:spacing w:after="120"/>
      </w:pPr>
      <w:r>
        <w:t>The steadiness that actually holds a relationship together is a different thing. It isn't the absence of feeling. It isn't a lowered heart rate. It's something far more boring and far more useful: she can predict, with reasonable accuracy, who you will be when the pressure lands. She can be upset, confused, unreasonable, tired, unfair, scared, sharp-tongued and she will not, as a result, discover a stranger sitting across from her.</w:t>
      </w:r>
    </w:p>
    <w:p w14:paraId="5DD03776" w14:textId="77777777" w:rsidR="000E0DBB" w:rsidRDefault="00000000">
      <w:pPr>
        <w:spacing w:after="120"/>
      </w:pPr>
      <w:r>
        <w:t>That's it. That's the whole thing. Predictability of values and reactions under stress. Not stillness. Not stoicism. Not the performance of calm.</w:t>
      </w:r>
    </w:p>
    <w:p w14:paraId="17EC9A90" w14:textId="77777777" w:rsidR="000E0DBB" w:rsidRDefault="00000000">
      <w:pPr>
        <w:pStyle w:val="Heading2"/>
      </w:pPr>
      <w:r>
        <w:rPr>
          <w:rFonts w:ascii="Georgia" w:hAnsi="Georgia"/>
        </w:rPr>
        <w:t>Why flatness gets mistaken for strength</w:t>
      </w:r>
    </w:p>
    <w:p w14:paraId="6AF240FB" w14:textId="77777777" w:rsidR="000E0DBB" w:rsidRDefault="00000000">
      <w:pPr>
        <w:spacing w:after="120"/>
      </w:pPr>
      <w:r>
        <w:t>The confusion is understandable. If you've spent your twenties being too reactive snapping, sulking, spiralling, withdrawing for three days because she said something that caught you wrong then the opposite of that looks like salvation. You see a man who doesn't flinch and you think, that's what I need to become. You start training yourself out of reactions. You read about the window of tolerance, box breathing, vagal tone. You learn to pause before you speak. Good. Some of that is useful.</w:t>
      </w:r>
    </w:p>
    <w:p w14:paraId="6AB3BFA3" w14:textId="77777777" w:rsidR="000E0DBB" w:rsidRDefault="00000000">
      <w:pPr>
        <w:spacing w:after="120"/>
      </w:pPr>
      <w:r>
        <w:t xml:space="preserve">But somewhere in the training, a substitution happens. You stop aiming for *considered* and start aiming for *unmoved*. You confuse the signal with the source. A genuinely steady man often looks calm, so you reason backwards: if you can look calm, you'll become steady. You </w:t>
      </w:r>
      <w:r>
        <w:lastRenderedPageBreak/>
        <w:t>won't. You'll become someone who looks calm, which is a different animal, and one that women find, over time, either irritating or frightening.</w:t>
      </w:r>
    </w:p>
    <w:p w14:paraId="0CCBC422" w14:textId="77777777" w:rsidR="000E0DBB" w:rsidRDefault="00000000">
      <w:pPr>
        <w:spacing w:after="120"/>
      </w:pPr>
      <w:r>
        <w:t>Irritating because a partner cannot connect to a mask. Frightening because if a man shows no reaction to small provocations, she has no idea what he's holding back, and her nervous system starts running worst-case scenarios about what happens when the dam goes.</w:t>
      </w:r>
    </w:p>
    <w:p w14:paraId="002FFFC2" w14:textId="77777777" w:rsidR="000E0DBB" w:rsidRDefault="00000000">
      <w:pPr>
        <w:spacing w:after="120"/>
      </w:pPr>
      <w:r>
        <w:t>The flat man is not the steady man. The flat man has decided that the cost of being read is too high, and so he has stopped transmitting. His partner learns nothing about him over time. She cannot calibrate. She cannot predict. She has a roommate with a pleasant demeanour.</w:t>
      </w:r>
    </w:p>
    <w:p w14:paraId="4C7359D1" w14:textId="77777777" w:rsidR="000E0DBB" w:rsidRDefault="00000000">
      <w:pPr>
        <w:spacing w:after="120"/>
      </w:pPr>
      <w:r>
        <w:t>Women will tolerate a lot of things in a man. Moods, preoccupations, bad days, strong opinions, irritability when he's hungry. What they struggle to tolerate is not knowing who they're with. Flatness produces exactly that problem. It withholds the very information she needs to feel safe.</w:t>
      </w:r>
    </w:p>
    <w:p w14:paraId="00498471" w14:textId="77777777" w:rsidR="000E0DBB" w:rsidRDefault="00000000">
      <w:pPr>
        <w:pStyle w:val="Heading2"/>
      </w:pPr>
      <w:r>
        <w:rPr>
          <w:rFonts w:ascii="Georgia" w:hAnsi="Georgia"/>
        </w:rPr>
        <w:t>What predictability actually means</w:t>
      </w:r>
    </w:p>
    <w:p w14:paraId="1F6A98ED" w14:textId="77777777" w:rsidR="000E0DBB" w:rsidRDefault="00000000">
      <w:pPr>
        <w:spacing w:after="120"/>
      </w:pPr>
      <w:r>
        <w:t>Say a couple is having a row about money. Something real a decision that pinches, a purchase one of them thinks was stupid. She's upset. Her tone goes up. She says something a bit unfair about his judgement.</w:t>
      </w:r>
    </w:p>
    <w:p w14:paraId="57798694" w14:textId="77777777" w:rsidR="000E0DBB" w:rsidRDefault="00000000">
      <w:pPr>
        <w:spacing w:after="120"/>
      </w:pPr>
      <w:r>
        <w:t>In one version of this scene, the man has views about money, and she knows what they are. She's known for two years. They've talked about it on quiet evenings and in the car and while making coffee. He thinks certain kinds of security matter more than certain kinds of pleasure; she knows where he draws that line; she knows he holds it without much drama. In the row, he responds from that same position. He doesn't suddenly become punitive. He doesn't suddenly become a pushover to smooth things over. He doesn't reveal a secret resentment he's been storing. He says roughly what she could have predicted he'd say, in roughly the tone she could have predicted, and the row finds its shape because there's a shape to find.</w:t>
      </w:r>
    </w:p>
    <w:p w14:paraId="6C2CB2C1" w14:textId="77777777" w:rsidR="000E0DBB" w:rsidRDefault="00000000">
      <w:pPr>
        <w:spacing w:after="120"/>
      </w:pPr>
      <w:r>
        <w:t>In another version, she has no idea where he stands. Sometimes he laughs off purchases twice the size of this one. Sometimes he goes cold about tiny things. When she pushes, he sometimes capitulates completely and sometimes digs in hard. She cannot tell which man she'll get. So she presses harder, partly because she's upset about the money and partly because she's trying to find the edge trying to locate the real him underneath the shifting surface. The row turns ugly not because of the money but because she's fighting fog.</w:t>
      </w:r>
    </w:p>
    <w:p w14:paraId="09D291E6" w14:textId="77777777" w:rsidR="000E0DBB" w:rsidRDefault="00000000">
      <w:pPr>
        <w:spacing w:after="120"/>
      </w:pPr>
      <w:r>
        <w:t>That's the difference. In the first case, he's steady. He might be annoyed. His jaw might be tight. His voice might be a notch sharper than usual. None of that matters. What matters is that his *position* is recognisable. His values under pressure are the values he holds when there is no pressure. She is dealing with a known quantity behaving in a knowable way.</w:t>
      </w:r>
    </w:p>
    <w:p w14:paraId="6E33DABA" w14:textId="77777777" w:rsidR="000E0DBB" w:rsidRDefault="00000000">
      <w:pPr>
        <w:spacing w:after="120"/>
      </w:pPr>
      <w:r>
        <w:t>Predictability here doesn't mean you always do the same thing. It means your reactions track from your values in a way she can follow. If she's known you for a year, she should be able to guess maybe not word for word, but in direction and temperature how you'll respond to a given provocation. And when she's right, she should feel a small private relief, not disappointment.</w:t>
      </w:r>
    </w:p>
    <w:p w14:paraId="565AF7EC" w14:textId="77777777" w:rsidR="000E0DBB" w:rsidRDefault="00000000">
      <w:pPr>
        <w:pStyle w:val="Heading2"/>
      </w:pPr>
      <w:r>
        <w:rPr>
          <w:rFonts w:ascii="Georgia" w:hAnsi="Georgia"/>
        </w:rPr>
        <w:lastRenderedPageBreak/>
        <w:t>The test is stress, not calm</w:t>
      </w:r>
    </w:p>
    <w:p w14:paraId="7AE5F75E" w14:textId="77777777" w:rsidR="000E0DBB" w:rsidRDefault="00000000">
      <w:pPr>
        <w:spacing w:after="120"/>
      </w:pPr>
      <w:r>
        <w:t>Any man can be predictable when things are going well. The version of you that shows up on a Sunday morning with coffee and a clear head is not the version being evaluated. Your partner is watching and, frankly, so are you, if you're honest what happens when the conditions degrade. Bad news lands. She's in a state. You're tired. Someone at work has shafted you. Your mother is ill. The baby hasn't slept. Money is tight. She says something that stings.</w:t>
      </w:r>
    </w:p>
    <w:p w14:paraId="634FBACC" w14:textId="77777777" w:rsidR="000E0DBB" w:rsidRDefault="00000000">
      <w:pPr>
        <w:spacing w:after="120"/>
      </w:pPr>
      <w:r>
        <w:t>Stress is the only real test of steadiness because stress strips the presentation off. Under pressure, men tend to default to the thing they learned earliest, which is often something they've spent years pretending they've moved past. The lads who went quiet and cold as teenagers go quiet and cold at forty. The ones who got loud stay loud. The ones who fawned and placated still fawn and placate, just with better vocabulary.</w:t>
      </w:r>
    </w:p>
    <w:p w14:paraId="04BE0273" w14:textId="77777777" w:rsidR="000E0DBB" w:rsidRDefault="00000000">
      <w:pPr>
        <w:spacing w:after="120"/>
      </w:pPr>
      <w:r>
        <w:t>None of those defaults are disqualifying on their own. What matters is whether the default is *your default*, known and named, or whether it's a surprise that emerges from behind a composed front and contradicts everything you've been projecting. She can live with a man who goes quiet under stress if she knows he goes quiet under stress, what the quiet means, and when it ends. She cannot live with a man who spent eighteen months telling her he's an open communicator and then vanishes into his phone for three days the first time something real happens.</w:t>
      </w:r>
    </w:p>
    <w:p w14:paraId="08709D31" w14:textId="77777777" w:rsidR="000E0DBB" w:rsidRDefault="00000000">
      <w:pPr>
        <w:spacing w:after="120"/>
      </w:pPr>
      <w:r>
        <w:t>So the question isn't whether you have reactions. You do. Everyone does. The question is whether your reactions are legible to you first, then to her. Have you mapped your own failure modes? Do you know what you do when tired and cornered? Have you told her what you do, before it happens, so that when it happens she recognises it rather than panicking?</w:t>
      </w:r>
    </w:p>
    <w:p w14:paraId="634B291B" w14:textId="77777777" w:rsidR="000E0DBB" w:rsidRDefault="00000000">
      <w:pPr>
        <w:spacing w:after="120"/>
      </w:pPr>
      <w:r>
        <w:t>The man who says, early on, *look, when I'm under it I go quiet for a couple of hours, I'm not punishing you, I'm processing, I'll come find you* that man is building steadiness. He's handing her a manual. The version of him that goes quiet two months later is not a betrayal of his charming self; it's the self he told her about. She can predict it, name it, and wait it out without spiralling.</w:t>
      </w:r>
    </w:p>
    <w:p w14:paraId="5574D583" w14:textId="77777777" w:rsidR="000E0DBB" w:rsidRDefault="00000000">
      <w:pPr>
        <w:spacing w:after="120"/>
      </w:pPr>
      <w:r>
        <w:t>The man who never tells her anything about his failure modes, and then produces one at the worst possible moment, is the one she starts bracing around. Each episode recalibrates her model of him downwards. She stops assuming the pleasant version is the real one. She starts hedging.</w:t>
      </w:r>
    </w:p>
    <w:p w14:paraId="7E2FE139" w14:textId="77777777" w:rsidR="000E0DBB" w:rsidRDefault="00000000">
      <w:pPr>
        <w:pStyle w:val="Heading2"/>
      </w:pPr>
      <w:r>
        <w:rPr>
          <w:rFonts w:ascii="Georgia" w:hAnsi="Georgia"/>
        </w:rPr>
        <w:t>Values under pressure</w:t>
      </w:r>
    </w:p>
    <w:p w14:paraId="0DE0315C" w14:textId="77777777" w:rsidR="000E0DBB" w:rsidRDefault="00000000">
      <w:pPr>
        <w:spacing w:after="120"/>
      </w:pPr>
      <w:r>
        <w:t>There's a specific part of predictability that deserves its own attention, because it's the part men most often get wrong. It's not your moods she's tracking most carefully. It's your values.</w:t>
      </w:r>
    </w:p>
    <w:p w14:paraId="6CD24E64" w14:textId="77777777" w:rsidR="000E0DBB" w:rsidRDefault="00000000">
      <w:pPr>
        <w:spacing w:after="120"/>
      </w:pPr>
      <w:r>
        <w:t xml:space="preserve">Moods fluctuate. Everyone understands that. You can be in a foul mood on Tuesday and cheerful on Thursday and no one serious holds it against you. Values are different. Values are the bedrock things: what you'll do and what you won't, who you'll protect and what you'll </w:t>
      </w:r>
      <w:r>
        <w:lastRenderedPageBreak/>
        <w:t>sacrifice, what you consider beneath you, what you consider owed. These should not fluctuate. If they do, you haven't got values; you've got preferences that bend under load.</w:t>
      </w:r>
    </w:p>
    <w:p w14:paraId="5B164677" w14:textId="77777777" w:rsidR="000E0DBB" w:rsidRDefault="00000000">
      <w:pPr>
        <w:spacing w:after="120"/>
      </w:pPr>
      <w:r>
        <w:t>The classic failure is the man who holds a stated value beautifully when it costs nothing and folds on it the instant it costs something. He's honest until honesty threatens the peace. He's loyal until loyalty threatens his advantage. He doesn't tolerate being spoken to a certain way until the person speaking to him that way is someone he wants approval from. She watches all of this. She doesn't always comment on it. She files it.</w:t>
      </w:r>
    </w:p>
    <w:p w14:paraId="009A320E" w14:textId="77777777" w:rsidR="000E0DBB" w:rsidRDefault="00000000">
      <w:pPr>
        <w:spacing w:after="120"/>
      </w:pPr>
      <w:r>
        <w:t>The man whose values are steady under pressure gives his partner something rare: a sense that her own life isn't standing on a surface that might tilt. If he says he'll back her with his family, and his family push, he backs her. If he says he doesn't lie, and a lie would be convenient, he doesn't take the convenience. If he says he won't talk to her with contempt, and she's just said something cutting, he still won't talk to her with contempt he might say something hard, he might leave the room, but the line holds.</w:t>
      </w:r>
    </w:p>
    <w:p w14:paraId="367EE900" w14:textId="77777777" w:rsidR="000E0DBB" w:rsidRDefault="00000000">
      <w:pPr>
        <w:spacing w:after="120"/>
      </w:pPr>
      <w:r>
        <w:t>This isn't rigidity. A steady man can update a view. He can admit he was wrong. He can change his mind about things that should be changed. What he doesn't do is abandon his core commitments the moment they become inconvenient, and then hope she didn't notice.</w:t>
      </w:r>
    </w:p>
    <w:p w14:paraId="3DBD7B65" w14:textId="77777777" w:rsidR="000E0DBB" w:rsidRDefault="00000000">
      <w:pPr>
        <w:spacing w:after="120"/>
      </w:pPr>
      <w:r>
        <w:t>She noticed.</w:t>
      </w:r>
    </w:p>
    <w:p w14:paraId="2933A131" w14:textId="77777777" w:rsidR="000E0DBB" w:rsidRDefault="00000000">
      <w:pPr>
        <w:pStyle w:val="Heading2"/>
      </w:pPr>
      <w:r>
        <w:rPr>
          <w:rFonts w:ascii="Georgia" w:hAnsi="Georgia"/>
        </w:rPr>
        <w:t>The kinds of steadiness women can actually feel</w:t>
      </w:r>
    </w:p>
    <w:p w14:paraId="3CBBA3ED" w14:textId="77777777" w:rsidR="000E0DBB" w:rsidRDefault="00000000">
      <w:pPr>
        <w:spacing w:after="120"/>
      </w:pPr>
      <w:r>
        <w:t>There are three places where predictability registers most strongly for a partner, and they're worth naming directly.</w:t>
      </w:r>
    </w:p>
    <w:p w14:paraId="058C8DBF" w14:textId="77777777" w:rsidR="000E0DBB" w:rsidRDefault="00000000">
      <w:pPr>
        <w:spacing w:after="120"/>
      </w:pPr>
      <w:r>
        <w:t>The first is how you handle her distress. Not her minor complaints her actual distress. When she's properly upset, does she know what she's going to get? Does she know you won't ridicule her for the thing upsetting her? Does she know you won't collapse into your own feelings and make her manage yours instead? Does she know you won't try to scrub the emotion off her like a stain? If she can predict your behaviour in that moment even if your behaviour is imperfect she can be upset in your presence without a second layer of anxiety about how you'll handle her being upset. That second layer is where most relationships bleed out.</w:t>
      </w:r>
    </w:p>
    <w:p w14:paraId="7C269945" w14:textId="77777777" w:rsidR="000E0DBB" w:rsidRDefault="00000000">
      <w:pPr>
        <w:spacing w:after="120"/>
      </w:pPr>
      <w:r>
        <w:t>The second is how you handle your own failures. Everyone makes mistakes. You'll be short with her. You'll forget something that mattered. You'll say a thing you shouldn't have. The question is whether your response to your own failure is something she's seen before, in a version she can trust. Do you acknowledge it without theatre? Do you apologise without turning the apology into a performance that demands her comfort? Do you not do it again for a predictable stretch? Or does each failure produce a different show sometimes defensive, sometimes grovelling, sometimes silent depending on what mood you're in?</w:t>
      </w:r>
    </w:p>
    <w:p w14:paraId="6FD2F7CE" w14:textId="77777777" w:rsidR="000E0DBB" w:rsidRDefault="00000000">
      <w:pPr>
        <w:spacing w:after="120"/>
      </w:pPr>
      <w:r>
        <w:t xml:space="preserve">The third is how you handle pressure from outside the relationship. Work, family, money, health, friends. She's watching whether the man she got at month three is still the one at month thirty-three, when the external stress rises. If pressure makes you meaner, that tells her something. If it makes you absent, that tells her something. If it makes you brittle and prickly </w:t>
      </w:r>
      <w:r>
        <w:lastRenderedPageBreak/>
        <w:t>and then fine again predictably she can accommodate that. What she cannot accommodate is a man who becomes a different person under pressure and then denies he did so when the pressure lifts. That denial is often more corrosive than the behaviour itself, because it means she can't trust her own perception of him.</w:t>
      </w:r>
    </w:p>
    <w:p w14:paraId="0B7990E7" w14:textId="77777777" w:rsidR="000E0DBB" w:rsidRDefault="00000000">
      <w:pPr>
        <w:pStyle w:val="Heading2"/>
      </w:pPr>
      <w:r>
        <w:rPr>
          <w:rFonts w:ascii="Georgia" w:hAnsi="Georgia"/>
        </w:rPr>
        <w:t>Why this doesn't mean you have to be good</w:t>
      </w:r>
    </w:p>
    <w:p w14:paraId="51B89328" w14:textId="77777777" w:rsidR="000E0DBB" w:rsidRDefault="00000000">
      <w:pPr>
        <w:spacing w:after="120"/>
      </w:pPr>
      <w:r>
        <w:t>A useful thing to notice: none of this requires you to be an emotionally perfect man. Predictability is not a measure of goodness. A man can be a bit grumpy, a bit selfish, a bit stubborn, and still be steady still be someone whose reactions his partner can forecast and plan around. Steadiness is about coherence, not virtue.</w:t>
      </w:r>
    </w:p>
    <w:p w14:paraId="30F249F0" w14:textId="77777777" w:rsidR="000E0DBB" w:rsidRDefault="00000000">
      <w:pPr>
        <w:spacing w:after="120"/>
      </w:pPr>
      <w:r>
        <w:t>Worth saying clearly, because men reading this sort of thing often convert every piece of advice into a fresh burden. The list of things they're supposed to be gets longer, the standards get higher, and their internal monologue becomes a miserable audit. That's not what's being asked. You don't have to become a saint. You have to become legible.</w:t>
      </w:r>
    </w:p>
    <w:p w14:paraId="5A0B3EF3" w14:textId="77777777" w:rsidR="000E0DBB" w:rsidRDefault="00000000">
      <w:pPr>
        <w:spacing w:after="120"/>
      </w:pPr>
      <w:r>
        <w:t>Which means, among other things, that if you're someone who needs an hour alone after work to decompress, say so. Do it. Keep doing it. Let her know it's not a mood, it's a feature. If your temper rises when you're hungry, name it, eat, get on with it. If criticism from certain directions lands harder than others, tell her which directions. None of this is glamorous. All of it builds the map she uses to navigate you.</w:t>
      </w:r>
    </w:p>
    <w:p w14:paraId="7C7AC40B" w14:textId="77777777" w:rsidR="000E0DBB" w:rsidRDefault="00000000">
      <w:pPr>
        <w:spacing w:after="120"/>
      </w:pPr>
      <w:r>
        <w:t>The alternative pretending to be a more accommodating, more flexible, more emotionally available version of yourself than you actually are is a debt you're taking out against the future. She'll extend you credit for a while. Then the real you shows up, as it always does, and she finds the accommodating man was a promotional offer that's now expired. That feeling of having been sold one man and delivered another is harder for most women to forgive than almost anything else.</w:t>
      </w:r>
    </w:p>
    <w:p w14:paraId="0CBFDD0D" w14:textId="77777777" w:rsidR="000E0DBB" w:rsidRDefault="00000000">
      <w:pPr>
        <w:pStyle w:val="Heading2"/>
      </w:pPr>
      <w:r>
        <w:rPr>
          <w:rFonts w:ascii="Georgia" w:hAnsi="Georgia"/>
        </w:rPr>
        <w:t>Reactivity is not the opposite of steadiness</w:t>
      </w:r>
    </w:p>
    <w:p w14:paraId="378FE35C" w14:textId="77777777" w:rsidR="000E0DBB" w:rsidRDefault="00000000">
      <w:pPr>
        <w:spacing w:after="120"/>
      </w:pPr>
      <w:r>
        <w:t>One more thing, because it keeps tripping men up. Having reactions is not the problem. A man who never reacts is not steady; he's withholding. Your partner wants to know she can move you. She wants to know that when she does something kind, something registers; when she does something cutting, something registers; when something good happens to her, you're actually pleased rather than performing pleasure. Reactions are how she knows she's with a person rather than an idea of a person.</w:t>
      </w:r>
    </w:p>
    <w:p w14:paraId="26121DA2" w14:textId="77777777" w:rsidR="000E0DBB" w:rsidRDefault="00000000">
      <w:pPr>
        <w:spacing w:after="120"/>
      </w:pPr>
      <w:r>
        <w:t>What undoes relationships is not reaction. It's reaction that comes from nowhere, goes somewhere unpredictable, and doesn't map to anything she understands about you. The fix isn't to suppress reaction. The fix is to have reactions that come from known ground.</w:t>
      </w:r>
    </w:p>
    <w:p w14:paraId="2007A832" w14:textId="77777777" w:rsidR="000E0DBB" w:rsidRDefault="00000000">
      <w:pPr>
        <w:spacing w:after="120"/>
      </w:pPr>
      <w:r>
        <w:t xml:space="preserve">If you know your own values well enough, your reactions will mostly be expressions of them, even the ugly ones. You'll snap and what you snap about will be recognisably yours. You'll withdraw and the thing that made you withdraw will be consistent with what's always made you </w:t>
      </w:r>
      <w:r>
        <w:lastRenderedPageBreak/>
        <w:t>withdraw. Your partner will see the shape of you in your worst moments, not a stranger wearing your face.</w:t>
      </w:r>
    </w:p>
    <w:p w14:paraId="60CC3F8F" w14:textId="77777777" w:rsidR="000E0DBB" w:rsidRDefault="00000000">
      <w:pPr>
        <w:spacing w:after="120"/>
      </w:pPr>
      <w:r>
        <w:t>That's the asymmetry worth understanding. A reactive man who is self-known is easier to live with than a flat man who is self-hidden. The reactive man is annoying; the flat man is unknowable. Annoyance you can work with. Unknowability you can only brace against.</w:t>
      </w:r>
    </w:p>
    <w:p w14:paraId="16AF3009" w14:textId="77777777" w:rsidR="000E0DBB" w:rsidRDefault="00000000">
      <w:pPr>
        <w:pStyle w:val="Heading2"/>
      </w:pPr>
      <w:r>
        <w:rPr>
          <w:rFonts w:ascii="Georgia" w:hAnsi="Georgia"/>
        </w:rPr>
        <w:t>The practical shift</w:t>
      </w:r>
    </w:p>
    <w:p w14:paraId="59D29000" w14:textId="77777777" w:rsidR="000E0DBB" w:rsidRDefault="00000000">
      <w:pPr>
        <w:spacing w:after="120"/>
      </w:pPr>
      <w:r>
        <w:t>Men who've been trying to become unshakeable are usually aiming at the wrong target. The target isn't a man who doesn't react. The target is a man whose reactions are predictable enough that his partner doesn't have to brace.</w:t>
      </w:r>
    </w:p>
    <w:p w14:paraId="7DEB3BD1" w14:textId="77777777" w:rsidR="000E0DBB" w:rsidRDefault="00000000">
      <w:pPr>
        <w:spacing w:after="120"/>
      </w:pPr>
      <w:r>
        <w:t>So the shift is this: from *I need to be unshakeable* to *she needs to be able to predict who I'll be when the pressure lands*.</w:t>
      </w:r>
    </w:p>
    <w:p w14:paraId="4462CFBD" w14:textId="77777777" w:rsidR="000E0DBB" w:rsidRDefault="00000000">
      <w:pPr>
        <w:spacing w:after="120"/>
      </w:pPr>
      <w:r>
        <w:t>That reframes the work entirely. Instead of training yourself into a stillness you don't feel, you start paying attention to your own patterns what you actually do when you're tired, when you're criticised, when you're afraid, when you've failed. You name those patterns to yourself. You name them to her, in ordinary conversation, before they happen. You hold your stated values when holding them costs something. You let her see the real shape of you in small stresses, so that when the larger stresses come, she's already met this man.</w:t>
      </w:r>
    </w:p>
    <w:p w14:paraId="1DC86798" w14:textId="77777777" w:rsidR="000E0DBB" w:rsidRDefault="00000000">
      <w:pPr>
        <w:spacing w:after="120"/>
      </w:pPr>
      <w:r>
        <w:t>You stop trying to be a monument. You start trying to be consistent.</w:t>
      </w:r>
    </w:p>
    <w:p w14:paraId="2C3AF535" w14:textId="77777777" w:rsidR="000E0DBB" w:rsidRDefault="00000000">
      <w:pPr>
        <w:spacing w:after="120"/>
      </w:pPr>
      <w:r>
        <w:t>In practice, this is smaller and more humble than most of the advice floating around suggests. Less about cultivating presence and more about not contradicting yourself. Less about radiating calm and more about meaning what you said last week. Less about being the unmoved centre of the storm and more about being the man she thought you were, even when the conditions would excuse you from being him.</w:t>
      </w:r>
    </w:p>
    <w:p w14:paraId="6CDDB490" w14:textId="77777777" w:rsidR="000E0DBB" w:rsidRDefault="00000000">
      <w:pPr>
        <w:spacing w:after="120"/>
      </w:pPr>
      <w:r>
        <w:t>Do this for long enough and a strange thing happens. She stops testing. Not because you passed some sequence of challenges, but because the testing was always in service of a question, and the question has been answered. She knows who you are under pressure. She's seen it. The fog has lifted. The relationship gets quieter, because a lot of the noise in relationships comes from a partner trying to locate the real man underneath the presentation, and when there is no presentation, there's nothing to locate.</w:t>
      </w:r>
    </w:p>
    <w:p w14:paraId="1064EF01" w14:textId="77777777" w:rsidR="000E0DBB" w:rsidRDefault="00000000">
      <w:pPr>
        <w:spacing w:after="120"/>
      </w:pPr>
      <w:r>
        <w:t>That quiet isn't the absence of aliveness. It's the presence of ground.</w:t>
      </w:r>
    </w:p>
    <w:p w14:paraId="0B31A20E" w14:textId="77777777" w:rsidR="000E0DBB" w:rsidRDefault="00000000">
      <w:pPr>
        <w:spacing w:after="120"/>
      </w:pPr>
      <w:r>
        <w:t>The next thing to look at is closely related, but distinct: what happens when she actually pushes when she's sharp, or cold, or withdrawn, or testing in the way people test when they're unsure. Steadiness is the standing condition. What I want to turn to now is the specific behaviour under direct pressure from her how a man absorbs, or fails to absorb, the moments that are pointed straight at him.</w:t>
      </w:r>
    </w:p>
    <w:p w14:paraId="0A229867" w14:textId="77777777" w:rsidR="000E0DBB" w:rsidRDefault="000E0DBB"/>
    <w:p w14:paraId="6C3D6C6D" w14:textId="77777777" w:rsidR="000E0DBB" w:rsidRDefault="00000000">
      <w:pPr>
        <w:pStyle w:val="Heading2"/>
      </w:pPr>
      <w:r>
        <w:rPr>
          <w:rFonts w:ascii="Georgia" w:hAnsi="Georgia"/>
        </w:rPr>
        <w:lastRenderedPageBreak/>
        <w:t>The Man Who Was Always Interested in Something Else</w:t>
      </w:r>
    </w:p>
    <w:p w14:paraId="0B75769B" w14:textId="77777777" w:rsidR="000E0DBB" w:rsidRDefault="00000000">
      <w:pPr>
        <w:spacing w:after="120"/>
      </w:pPr>
      <w:r>
        <w:t>There is a specific kind of loneliness that women describe when a relationship is failing but nothing dramatic has happened. No betrayal, no cruelty, no obvious neglect. The man is present, loyal, providing. And yet she feels, as one woman put it, like a piece of furniture he is very fond of. He cares about her the way you care about a good chair. He'd be upset if it were gone. But he stopped noticing it years ago.</w:t>
      </w:r>
    </w:p>
    <w:p w14:paraId="3453C617" w14:textId="77777777" w:rsidR="000E0DBB" w:rsidRDefault="00000000">
      <w:pPr>
        <w:spacing w:after="120"/>
      </w:pPr>
      <w:r>
        <w:t>That description sits with you if you let it, because most men who have lost a woman they loved wouldn't recognise themselves in it. They were interested. They loved her. They showed up. What more could interest look like?</w:t>
      </w:r>
    </w:p>
    <w:p w14:paraId="0CE33986" w14:textId="77777777" w:rsidR="000E0DBB" w:rsidRDefault="00000000">
      <w:pPr>
        <w:spacing w:after="120"/>
      </w:pPr>
      <w:r>
        <w:t>The answer is the entire chapter.</w:t>
      </w:r>
    </w:p>
    <w:p w14:paraId="04228301" w14:textId="77777777" w:rsidR="000E0DBB" w:rsidRDefault="00000000">
      <w:pPr>
        <w:spacing w:after="120"/>
      </w:pPr>
      <w:r>
        <w:t>Interest the kind that keeps a woman engaged over years rather than months isn't a feeling. Feelings are states. They arrive, shift, fade with circumstance. Interest as a character trait is something else. It's the ongoing willingness to notice, to ask, and to update the model you carry of her, rather than referring to the version you built in the first six months and have been defending ever since. It's also and this is the part most men skip entirely the willingness to stay curious about yourself and about the world you both move through.</w:t>
      </w:r>
    </w:p>
    <w:p w14:paraId="3B086F1E" w14:textId="77777777" w:rsidR="000E0DBB" w:rsidRDefault="00000000">
      <w:pPr>
        <w:spacing w:after="120"/>
      </w:pPr>
      <w:r>
        <w:t>Most men confuse the feeling of love with the act of interest. They aren't the same thing. Love can be fierce and total while interest has quietly gone dormant. And from her side, love without active interest doesn't feel like love. It feels like being owned rather than known.</w:t>
      </w:r>
    </w:p>
    <w:p w14:paraId="4D9B9CC0" w14:textId="77777777" w:rsidR="000E0DBB" w:rsidRDefault="000E0DBB"/>
    <w:p w14:paraId="65D95D32" w14:textId="77777777" w:rsidR="000E0DBB" w:rsidRDefault="00000000">
      <w:pPr>
        <w:pStyle w:val="Heading2"/>
      </w:pPr>
      <w:r>
        <w:rPr>
          <w:rFonts w:ascii="Georgia" w:hAnsi="Georgia"/>
        </w:rPr>
        <w:t>What Interest Actually Does</w:t>
      </w:r>
    </w:p>
    <w:p w14:paraId="5ED93322" w14:textId="77777777" w:rsidR="000E0DBB" w:rsidRDefault="00000000">
      <w:pPr>
        <w:spacing w:after="120"/>
      </w:pPr>
      <w:r>
        <w:t>When you were first drawn to her, you were intensely interested. You paid attention to what she said about her childhood, what food she hated, how she talked about her friends, what made her laugh in a slightly embarrassed way. You updated your understanding of her constantly, because you didn't yet have a fixed model to fall back on. Every conversation added something new, and you processed it.</w:t>
      </w:r>
    </w:p>
    <w:p w14:paraId="4D8B95BD" w14:textId="77777777" w:rsidR="000E0DBB" w:rsidRDefault="00000000">
      <w:pPr>
        <w:spacing w:after="120"/>
      </w:pPr>
      <w:r>
        <w:t>This is why early attraction is so vivid for both people. Not purely chemical, though it's that too. It's the specific feeling of being noticed with precision, of someone building an accurate picture of you rather than a flattering projection. Being seen accurately is one of the rarest social experiences most people ever have. When it happens, it's magnetic.</w:t>
      </w:r>
    </w:p>
    <w:p w14:paraId="7EFC4D32" w14:textId="77777777" w:rsidR="000E0DBB" w:rsidRDefault="00000000">
      <w:pPr>
        <w:spacing w:after="120"/>
      </w:pPr>
      <w:r>
        <w:t>Then time passes. You think you know her. You stop updating.</w:t>
      </w:r>
    </w:p>
    <w:p w14:paraId="302A79B1" w14:textId="77777777" w:rsidR="000E0DBB" w:rsidRDefault="00000000">
      <w:pPr>
        <w:spacing w:after="120"/>
      </w:pPr>
      <w:r>
        <w:t>This is the most natural thing in the world. The brain is an efficiency machine. It doesn't want to keep doing the work of observing someone it has already categorised. It files her, retrieves the file when needed, and uses the stored version to predict and respond. Cognitive economy. It works well enough for most purposes.</w:t>
      </w:r>
    </w:p>
    <w:p w14:paraId="688B3EF5" w14:textId="77777777" w:rsidR="000E0DBB" w:rsidRDefault="00000000">
      <w:pPr>
        <w:spacing w:after="120"/>
      </w:pPr>
      <w:r>
        <w:t>It destroys intimacy slowly and almost invisibly.</w:t>
      </w:r>
    </w:p>
    <w:p w14:paraId="40FB3E08" w14:textId="77777777" w:rsidR="000E0DBB" w:rsidRDefault="00000000">
      <w:pPr>
        <w:spacing w:after="120"/>
      </w:pPr>
      <w:r>
        <w:lastRenderedPageBreak/>
        <w:t>She changes. Every person does, continuously, especially across the years of early to mid adulthood when identity is still in flux. She develops new opinions, revises old ones, discovers things about her own preferences that surprise her. She goes through something at work that shifts how she thinks about ambition. A friendship ends and it changes her relationship with vulnerability. She reads something, loses something, gets afraid of something she wasn't afraid of before.</w:t>
      </w:r>
    </w:p>
    <w:p w14:paraId="01878A82" w14:textId="77777777" w:rsidR="000E0DBB" w:rsidRDefault="00000000">
      <w:pPr>
        <w:spacing w:after="120"/>
      </w:pPr>
      <w:r>
        <w:t>If you're running on the cached version of her, you miss all of it. Not because you're indifferent, but because you stopped looking. You respond to the woman in your head rather than the one across the table. She feels it, even if she can't name it. The conversation has a slight lag a sense that he's not quite receiving what she's transmitting. She starts editing herself before she speaks, because she's learned, without consciously deciding it, that certain things won't land. Certain things you won't track.</w:t>
      </w:r>
    </w:p>
    <w:p w14:paraId="47D94949" w14:textId="77777777" w:rsidR="000E0DBB" w:rsidRDefault="00000000">
      <w:pPr>
        <w:spacing w:after="120"/>
      </w:pPr>
      <w:r>
        <w:t>This isn't dramatic. It accumulates. And one day the relationship is described as a good one that simply stopped working, and neither person can point to the moment it turned.</w:t>
      </w:r>
    </w:p>
    <w:p w14:paraId="75DD47DD" w14:textId="77777777" w:rsidR="000E0DBB" w:rsidRDefault="000E0DBB"/>
    <w:p w14:paraId="451AE67E" w14:textId="77777777" w:rsidR="000E0DBB" w:rsidRDefault="00000000">
      <w:pPr>
        <w:pStyle w:val="Heading2"/>
      </w:pPr>
      <w:r>
        <w:rPr>
          <w:rFonts w:ascii="Georgia" w:hAnsi="Georgia"/>
        </w:rPr>
        <w:t>The Man Who Stopped Noticing Himself</w:t>
      </w:r>
    </w:p>
    <w:p w14:paraId="34093755" w14:textId="77777777" w:rsidR="000E0DBB" w:rsidRDefault="00000000">
      <w:pPr>
        <w:spacing w:after="120"/>
      </w:pPr>
      <w:r>
        <w:t>There's a second dimension of interest that men discuss even less, and it's the one that makes the first dimension possible: interest in yourself.</w:t>
      </w:r>
    </w:p>
    <w:p w14:paraId="609C7D43" w14:textId="77777777" w:rsidR="000E0DBB" w:rsidRDefault="00000000">
      <w:pPr>
        <w:spacing w:after="120"/>
      </w:pPr>
      <w:r>
        <w:t>Not self-obsession. Not the relentless interiority of a man who turns every conversation back to his own feelings. Something simpler and harder. The willingness to keep asking what you actually think, what you actually want, what you've changed your mind about recently, what you find compelling right now versus what you've simply kept doing out of habit.</w:t>
      </w:r>
    </w:p>
    <w:p w14:paraId="6E7E54D2" w14:textId="77777777" w:rsidR="000E0DBB" w:rsidRDefault="00000000">
      <w:pPr>
        <w:spacing w:after="120"/>
      </w:pPr>
      <w:r>
        <w:t>Men who have stopped being interesting to themselves can't sustain interest in other people for long. The well runs dry. You can go through the motions ask the questions, nod at the answers but without a live interior life to cross-reference against what she's telling you, the exchange is hollow. She senses it. The conversations feel technically correct and somehow flat.</w:t>
      </w:r>
    </w:p>
    <w:p w14:paraId="7F88E230" w14:textId="77777777" w:rsidR="000E0DBB" w:rsidRDefault="00000000">
      <w:pPr>
        <w:spacing w:after="120"/>
      </w:pPr>
      <w:r>
        <w:t>Most men hit a point in their late twenties or thirties where their interior life calcifies. They know what they think. They have their opinions, their preferences, their routines, their way of doing things. They stopped questioning these because questioning them is uncomfortable and because there's no obvious external pressure to do so. Work doesn't require it. Friends don't require it. And many relationships, for a long time, don't visibly require it either.</w:t>
      </w:r>
    </w:p>
    <w:p w14:paraId="415A4CD7" w14:textId="77777777" w:rsidR="000E0DBB" w:rsidRDefault="00000000">
      <w:pPr>
        <w:spacing w:after="120"/>
      </w:pPr>
      <w:r>
        <w:t>But a woman who's paying attention and most women are paying close attention reads the difference between a man who is alive inside himself and one who is performing a stable version of himself he settled on years ago. The former is someone you can keep discovering. The latter is someone you eventually feel you've fully mapped. Fully mapping another person is the quiet death of desire.</w:t>
      </w:r>
    </w:p>
    <w:p w14:paraId="4042A242" w14:textId="77777777" w:rsidR="000E0DBB" w:rsidRDefault="00000000">
      <w:pPr>
        <w:spacing w:after="120"/>
      </w:pPr>
      <w:r>
        <w:t xml:space="preserve">This isn't about manufacturing mystery or performing depth you don't have. It's about the actual, ongoing work of staying curious about your own life. Reading things that discomfort your </w:t>
      </w:r>
      <w:r>
        <w:lastRenderedPageBreak/>
        <w:t>current views. Going somewhere you haven't been. Picking up a skill that makes you a beginner again. Having a conversation about something you don't understand yet. Changing your mind in front of her not as a strategy, but because you actually changed your mind.</w:t>
      </w:r>
    </w:p>
    <w:p w14:paraId="575782C2" w14:textId="77777777" w:rsidR="000E0DBB" w:rsidRDefault="00000000">
      <w:pPr>
        <w:spacing w:after="120"/>
      </w:pPr>
      <w:r>
        <w:t>When you do these things, you become someone who can't be fully predicted. Not because you're withholding, but because you're in motion. A person in motion is interesting.</w:t>
      </w:r>
    </w:p>
    <w:p w14:paraId="534042F0" w14:textId="77777777" w:rsidR="000E0DBB" w:rsidRDefault="000E0DBB"/>
    <w:p w14:paraId="6354D1B1" w14:textId="77777777" w:rsidR="000E0DBB" w:rsidRDefault="00000000">
      <w:pPr>
        <w:pStyle w:val="Heading2"/>
      </w:pPr>
      <w:r>
        <w:rPr>
          <w:rFonts w:ascii="Georgia" w:hAnsi="Georgia"/>
        </w:rPr>
        <w:t>The Attention That Isn't About Her</w:t>
      </w:r>
    </w:p>
    <w:p w14:paraId="47FD71B4" w14:textId="77777777" w:rsidR="000E0DBB" w:rsidRDefault="00000000">
      <w:pPr>
        <w:spacing w:after="120"/>
      </w:pPr>
      <w:r>
        <w:t>Here's a thing that surprises people when they hear it plainly. One of the most attractive qualities a man can have isn't the attention he gives to a woman it's the quality of attention he gives to everything else.</w:t>
      </w:r>
    </w:p>
    <w:p w14:paraId="60FFF0A3" w14:textId="77777777" w:rsidR="000E0DBB" w:rsidRDefault="00000000">
      <w:pPr>
        <w:spacing w:after="120"/>
      </w:pPr>
      <w:r>
        <w:t>A man who notices things. Who picks up on something happening in the room and comments on it accurately. Who asks a stranger a genuine question and listens to the answer. Who reads something and forms a real opinion about it not a performed one, not a position, but an actual response he's still working out. Who is interested in what the world is doing.</w:t>
      </w:r>
    </w:p>
    <w:p w14:paraId="55BF8CC8" w14:textId="77777777" w:rsidR="000E0DBB" w:rsidRDefault="00000000">
      <w:pPr>
        <w:spacing w:after="120"/>
      </w:pPr>
      <w:r>
        <w:t>This matters for a reason that isn't trivial. If you're the kind of man who notices things, who stays curious about the world, she has evidence that your interest in her isn't a performance reserved for courtship. It's a character trait. It's how you move through life. And that means when she has your interest, it's real. It means something.</w:t>
      </w:r>
    </w:p>
    <w:p w14:paraId="3088C041" w14:textId="77777777" w:rsidR="000E0DBB" w:rsidRDefault="00000000">
      <w:pPr>
        <w:spacing w:after="120"/>
      </w:pPr>
      <w:r>
        <w:t>Men who are only interested when they want something bright and engaged in pursuit, then dim once the relationship is secure are doing something she can detect and eventually name. The attention was a tactic. It wasn't who you are. She got sold a version of you that stopped existing once you felt safe.</w:t>
      </w:r>
    </w:p>
    <w:p w14:paraId="09445129" w14:textId="77777777" w:rsidR="000E0DBB" w:rsidRDefault="00000000">
      <w:pPr>
        <w:spacing w:after="120"/>
      </w:pPr>
      <w:r>
        <w:t>The man who's curious about the world doesn't have this problem, because his curiosity isn't a mode he switches on. It's baseline. He brings it everywhere to her, to the relationship, to the problem they're working through together.</w:t>
      </w:r>
    </w:p>
    <w:p w14:paraId="1CEA59AE" w14:textId="77777777" w:rsidR="000E0DBB" w:rsidRDefault="00000000">
      <w:pPr>
        <w:spacing w:after="120"/>
      </w:pPr>
      <w:r>
        <w:t>He's also more interesting to talk to. He has things in him. Ideas he's been turning over. Something he's wondering about. He's not running on empty and filling silence with small talk and complaints. There is material there. And being with someone who keeps finding new things to notice and think about is one of the quiet pleasures of a long relationship that doesn't get discussed enough.</w:t>
      </w:r>
    </w:p>
    <w:p w14:paraId="657F1C22" w14:textId="77777777" w:rsidR="000E0DBB" w:rsidRDefault="000E0DBB"/>
    <w:p w14:paraId="58673FD5" w14:textId="77777777" w:rsidR="000E0DBB" w:rsidRDefault="00000000">
      <w:pPr>
        <w:pStyle w:val="Heading2"/>
      </w:pPr>
      <w:r>
        <w:rPr>
          <w:rFonts w:ascii="Georgia" w:hAnsi="Georgia"/>
        </w:rPr>
        <w:t>What Asking Questions Actually Signals</w:t>
      </w:r>
    </w:p>
    <w:p w14:paraId="0C08B569" w14:textId="77777777" w:rsidR="000E0DBB" w:rsidRDefault="00000000">
      <w:pPr>
        <w:spacing w:after="120"/>
      </w:pPr>
      <w:r>
        <w:t>Most men, when they think about showing interest, think about asking questions. They're not wrong but the execution fails in two distinct ways.</w:t>
      </w:r>
    </w:p>
    <w:p w14:paraId="45242741" w14:textId="77777777" w:rsidR="000E0DBB" w:rsidRDefault="00000000">
      <w:pPr>
        <w:spacing w:after="120"/>
      </w:pPr>
      <w:r>
        <w:t xml:space="preserve">The first failure is asking questions and not really listening to the answers. The question is asked because it feels like the right move, but the answer is processed only at surface level, used to confirm what you already believed, and then the conversation moves on. This is audible to the </w:t>
      </w:r>
      <w:r>
        <w:lastRenderedPageBreak/>
        <w:t>person being asked. There's a quality to being heard that's different from having your words received without landing anywhere. She knows whether her answer changed anything in you.</w:t>
      </w:r>
    </w:p>
    <w:p w14:paraId="1702C59A" w14:textId="77777777" w:rsidR="000E0DBB" w:rsidRDefault="00000000">
      <w:pPr>
        <w:spacing w:after="120"/>
      </w:pPr>
      <w:r>
        <w:t>The second failure is asking about what you think she wants to be asked about, rather than what you're curious about. This produces an interview quality pleasant enough, but not intimate. Intimacy requires actual stakes in the answer. You asked because you didn't know and wanted to. When she answers, she should be able to see you updating in real time, reconsidering something, connecting it to something else, or simply sitting with it because it wasn't what you expected.</w:t>
      </w:r>
    </w:p>
    <w:p w14:paraId="60636861" w14:textId="77777777" w:rsidR="000E0DBB" w:rsidRDefault="00000000">
      <w:pPr>
        <w:spacing w:after="120"/>
      </w:pPr>
      <w:r>
        <w:t>That last thing sitting with something unexpected rather than immediately moving to resolve or explain it is one of the most underrated things you can do in a conversation. She says something that doesn't fit your model of her. You could smooth it over, fit it into the old category, move on. Or you could stop and say, honestly, that you didn't expect that. That you're thinking about it. That it interests you.</w:t>
      </w:r>
    </w:p>
    <w:p w14:paraId="60A83D5C" w14:textId="77777777" w:rsidR="000E0DBB" w:rsidRDefault="00000000">
      <w:pPr>
        <w:spacing w:after="120"/>
      </w:pPr>
      <w:r>
        <w:t>This is interest as a character trait. You can't fake the pause. It happens because you're processing something that surprised you, because she just revised your model and you're willing to let her do that.</w:t>
      </w:r>
    </w:p>
    <w:p w14:paraId="3146D062" w14:textId="77777777" w:rsidR="000E0DBB" w:rsidRDefault="000E0DBB"/>
    <w:p w14:paraId="04B510E7" w14:textId="77777777" w:rsidR="000E0DBB" w:rsidRDefault="00000000">
      <w:pPr>
        <w:pStyle w:val="Heading2"/>
      </w:pPr>
      <w:r>
        <w:rPr>
          <w:rFonts w:ascii="Georgia" w:hAnsi="Georgia"/>
        </w:rPr>
        <w:t>The Version He Defended</w:t>
      </w:r>
    </w:p>
    <w:p w14:paraId="31562478" w14:textId="77777777" w:rsidR="000E0DBB" w:rsidRDefault="00000000">
      <w:pPr>
        <w:spacing w:after="120"/>
      </w:pPr>
      <w:r>
        <w:t>Most men do something quietly damaging that they almost never examine. They form a model of the woman they're with early in the relationship and then they defend it.</w:t>
      </w:r>
    </w:p>
    <w:p w14:paraId="50C1CC0F" w14:textId="77777777" w:rsidR="000E0DBB" w:rsidRDefault="00000000">
      <w:pPr>
        <w:spacing w:after="120"/>
      </w:pPr>
      <w:r>
        <w:t>Not consciously. Not maliciously. They defend it because the model was formed during a period of intense attention and felt accurate, and because revising it requires admitting they've been slightly off, and because being slightly off feels like failure. So when she says something that contradicts the model, the impulse is to explain it away. She's in a mood. She's going through something. This isn't really her. The real her is the one he knows.</w:t>
      </w:r>
    </w:p>
    <w:p w14:paraId="35BE4BB1" w14:textId="77777777" w:rsidR="000E0DBB" w:rsidRDefault="00000000">
      <w:pPr>
        <w:spacing w:after="120"/>
      </w:pPr>
      <w:r>
        <w:t>This is one of the most corrosive things a man can do in a relationship. From the inside, it looks like love. He's loyal to who she was. He's steady.</w:t>
      </w:r>
    </w:p>
    <w:p w14:paraId="606AA2E2" w14:textId="77777777" w:rsidR="000E0DBB" w:rsidRDefault="00000000">
      <w:pPr>
        <w:spacing w:after="120"/>
      </w:pPr>
      <w:r>
        <w:t>From her side, it looks like being erased. She's growing, changing, developing new dimensions, and the man she's with keeps referring her back to an earlier self she's already moved past. He's not meeting her where she is. He's insisting, quietly, that she's still where he left her.</w:t>
      </w:r>
    </w:p>
    <w:p w14:paraId="75F7B348" w14:textId="77777777" w:rsidR="000E0DBB" w:rsidRDefault="00000000">
      <w:pPr>
        <w:spacing w:after="120"/>
      </w:pPr>
      <w:r>
        <w:t>Women leave relationships over this. Not in one dramatic moment, but gradually, as they realise they can't bring the full current version of themselves into this particular space. They have to leave parts of themselves at the door the parts that have changed, the parts that might require him to update his understanding. Leaving parts of yourself at the door is only sustainable for so long.</w:t>
      </w:r>
    </w:p>
    <w:p w14:paraId="3AA5C2AC" w14:textId="77777777" w:rsidR="000E0DBB" w:rsidRDefault="00000000">
      <w:pPr>
        <w:spacing w:after="120"/>
      </w:pPr>
      <w:r>
        <w:t xml:space="preserve">The man who doesn't do this who stays open to who she's becoming rather than who she was, who asks questions that assume she may have changed rather than questions that confirm what </w:t>
      </w:r>
      <w:r>
        <w:lastRenderedPageBreak/>
        <w:t>he already thinks he knows is doing something rare. He's treating her as a person in motion rather than a fixed entity he's already solved. That's what sustains it.</w:t>
      </w:r>
    </w:p>
    <w:p w14:paraId="042A2185" w14:textId="77777777" w:rsidR="000E0DBB" w:rsidRDefault="000E0DBB"/>
    <w:p w14:paraId="5F54A768" w14:textId="77777777" w:rsidR="000E0DBB" w:rsidRDefault="00000000">
      <w:pPr>
        <w:pStyle w:val="Heading2"/>
      </w:pPr>
      <w:r>
        <w:rPr>
          <w:rFonts w:ascii="Georgia" w:hAnsi="Georgia"/>
        </w:rPr>
        <w:t>Sustained Interest as the Differentiator</w:t>
      </w:r>
    </w:p>
    <w:p w14:paraId="4DA7348C" w14:textId="77777777" w:rsidR="000E0DBB" w:rsidRDefault="00000000">
      <w:pPr>
        <w:spacing w:after="120"/>
      </w:pPr>
      <w:r>
        <w:t>Consider two men, both loyal, both decent, both broadly capable of love. The first settles. He learns her early and refers to that learning forever. He stops being curious about himself around the same time, because the two processes are linked. His world narrows. He becomes a known quantity to her and to himself.</w:t>
      </w:r>
    </w:p>
    <w:p w14:paraId="2297AAB0" w14:textId="77777777" w:rsidR="000E0DBB" w:rsidRDefault="00000000">
      <w:pPr>
        <w:spacing w:after="120"/>
      </w:pPr>
      <w:r>
        <w:t>The second keeps going. Not in a restless or dissatisfied way. Not performing novelty. He simply stays in genuine contact with himself and with her. He reads, thinks, talks to people who challenge him. He notices when his opinions have shifted and follows that thread. He asks her about something she mentioned three weeks ago because he's been thinking about it. He tells her when something she said changed how he sees something, because it actually did. He's not the same man she met and neither, as far as he's concerned, is she.</w:t>
      </w:r>
    </w:p>
    <w:p w14:paraId="2F7BF4E2" w14:textId="77777777" w:rsidR="000E0DBB" w:rsidRDefault="00000000">
      <w:pPr>
        <w:spacing w:after="120"/>
      </w:pPr>
      <w:r>
        <w:t>The first man is more common. The second is what sustained engagement looks like from the inside. The difference between them isn't intelligence, status, or looks. It's interest as a character trait the willingness to keep noticing, asking, and updating, rather than filing and retrieving.</w:t>
      </w:r>
    </w:p>
    <w:p w14:paraId="416E5EDD" w14:textId="77777777" w:rsidR="000E0DBB" w:rsidRDefault="00000000">
      <w:pPr>
        <w:spacing w:after="120"/>
      </w:pPr>
      <w:r>
        <w:t>She can't stay engaged with the first man indefinitely, not at depth, because there's nothing left to discover. She can stay engaged with the second because he keeps being someone she doesn't fully know yet.</w:t>
      </w:r>
    </w:p>
    <w:p w14:paraId="423A192E" w14:textId="77777777" w:rsidR="000E0DBB" w:rsidRDefault="000E0DBB"/>
    <w:p w14:paraId="49E4CBD5" w14:textId="77777777" w:rsidR="000E0DBB" w:rsidRDefault="00000000">
      <w:pPr>
        <w:pStyle w:val="Heading2"/>
      </w:pPr>
      <w:r>
        <w:rPr>
          <w:rFonts w:ascii="Georgia" w:hAnsi="Georgia"/>
        </w:rPr>
        <w:t>From Love to Known</w:t>
      </w:r>
    </w:p>
    <w:p w14:paraId="696C8736" w14:textId="77777777" w:rsidR="000E0DBB" w:rsidRDefault="00000000">
      <w:pPr>
        <w:spacing w:after="120"/>
      </w:pPr>
      <w:r>
        <w:t>Here is the practical weight of this chapter, put plainly.</w:t>
      </w:r>
    </w:p>
    <w:p w14:paraId="038C24D9" w14:textId="77777777" w:rsidR="000E0DBB" w:rsidRDefault="00000000">
      <w:pPr>
        <w:spacing w:after="120"/>
      </w:pPr>
      <w:r>
        <w:t>Telling a woman you love her isn't the same as her feeling known by you. They can coexist, and in good relationships they do. But they aren't the same thing. When they separate when there's love without the active interest that makes someone feel known something goes wrong that's hard to name and harder to fix after the fact.</w:t>
      </w:r>
    </w:p>
    <w:p w14:paraId="326E4078" w14:textId="77777777" w:rsidR="000E0DBB" w:rsidRDefault="00000000">
      <w:pPr>
        <w:spacing w:after="120"/>
      </w:pPr>
      <w:r>
        <w:t>Without active interest, love feels like being owned rather than known. She's valued, perhaps highly valued, but as an object of affection rather than as a person whose interior life is still being explored by the man next to her. The love is real. The interest has gone dormant. And dormant interest in a relationship isn't a plateau. It's a slow descent.</w:t>
      </w:r>
    </w:p>
    <w:p w14:paraId="4AAC18CE" w14:textId="77777777" w:rsidR="000E0DBB" w:rsidRDefault="00000000">
      <w:pPr>
        <w:spacing w:after="120"/>
      </w:pPr>
      <w:r>
        <w:t>The corrective isn't to perform interest. It's to become curious again or to recognise that you were never as interested as you thought, only aroused, which is a different thing entirely. Arousal fades. Curiosity doesn't have to.</w:t>
      </w:r>
    </w:p>
    <w:p w14:paraId="47406F2D" w14:textId="77777777" w:rsidR="000E0DBB" w:rsidRDefault="00000000">
      <w:pPr>
        <w:spacing w:after="120"/>
      </w:pPr>
      <w:r>
        <w:t xml:space="preserve">A man who is curious about her, about himself, about the world they share doesn't have to manage attraction as a project. He's already doing the thing that sustains it. Present, but present </w:t>
      </w:r>
      <w:r>
        <w:lastRenderedPageBreak/>
        <w:t>in the active sense: engaged with what's actually in front of him rather than what he's already categorised and filed.</w:t>
      </w:r>
    </w:p>
    <w:p w14:paraId="0DF5F11C" w14:textId="77777777" w:rsidR="000E0DBB" w:rsidRDefault="00000000">
      <w:pPr>
        <w:spacing w:after="120"/>
      </w:pPr>
      <w:r>
        <w:t>That's the trait. Not charisma. Not confidence, though confident men sometimes have it. Not status or wit or emotional availability, though all of those can coexist with it. The simple, ongoing willingness to keep finding out. To treat her, and yourself, and the world, as things still being discovered rather than things already known.</w:t>
      </w:r>
    </w:p>
    <w:p w14:paraId="2F2F77E5" w14:textId="77777777" w:rsidR="000E0DBB" w:rsidRDefault="00000000">
      <w:pPr>
        <w:spacing w:after="120"/>
      </w:pPr>
      <w:r>
        <w:t>That willingness is visible. She can feel it or she can feel its absence. Over years, it's the single variable that most consistently separates the relationships she stays in fully from the ones she eventually leaves in pieces, still unable to explain exactly what went missing or when.</w:t>
      </w:r>
    </w:p>
    <w:p w14:paraId="4B1752EC" w14:textId="77777777" w:rsidR="000E0DBB" w:rsidRDefault="000E0DBB"/>
    <w:p w14:paraId="58D5138E" w14:textId="77777777" w:rsidR="000E0DBB" w:rsidRDefault="00000000">
      <w:pPr>
        <w:spacing w:after="120"/>
      </w:pPr>
      <w:r>
        <w:t>What comes next is related but distinct. Interest keeps her engaged. Something else determines whether she feels safe enough to let you see all of her, including the parts she usually keeps back. That's a different problem, and it requires a different kind of examination.</w:t>
      </w:r>
    </w:p>
    <w:p w14:paraId="015C170A" w14:textId="77777777" w:rsidR="000E0DBB" w:rsidRDefault="000E0DBB"/>
    <w:p w14:paraId="44EC960D" w14:textId="77777777" w:rsidR="000E0DBB" w:rsidRDefault="00000000">
      <w:pPr>
        <w:pStyle w:val="Heading2"/>
      </w:pPr>
      <w:r>
        <w:rPr>
          <w:rFonts w:ascii="Georgia" w:hAnsi="Georgia"/>
        </w:rPr>
        <w:t>What You Can See Now</w:t>
      </w:r>
    </w:p>
    <w:p w14:paraId="43454C23" w14:textId="77777777" w:rsidR="000E0DBB" w:rsidRDefault="00000000">
      <w:pPr>
        <w:spacing w:after="120"/>
      </w:pPr>
      <w:r>
        <w:t>Think about the last conversation that left you unsettled. Not a fight, not a clean ending, just a conversation that felt slightly off in a way you couldn't name at the time. She was a little distant, or warmer than usual in a way that made you perform rather than relax, or she said something flat and you smiled through it and moved on. You filed it somewhere. Maybe under *she was tired* or *we were both distracted* or *I think I came on a bit strong*.</w:t>
      </w:r>
    </w:p>
    <w:p w14:paraId="5486B0BB" w14:textId="77777777" w:rsidR="000E0DBB" w:rsidRDefault="00000000">
      <w:pPr>
        <w:spacing w:after="120"/>
      </w:pPr>
      <w:r>
        <w:t>You probably have a different read on that moment now.</w:t>
      </w:r>
    </w:p>
    <w:p w14:paraId="4E36E3DA" w14:textId="77777777" w:rsidR="000E0DBB" w:rsidRDefault="00000000">
      <w:pPr>
        <w:spacing w:after="120"/>
      </w:pPr>
      <w:r>
        <w:t>Not because the book handed you an explanation, but because you have vocabulary for the specific thing that was happening, and vocabulary changes what you notice in the first place. You can see whether that conversation was a flinch or a slide. You can see whether your response to her flatness was steadiness or management dressed as steadiness. You can see whether what you said next came from somewhere solid or from a calculation about what she needed to hear. None of that makes the moment less uncomfortable. It just means you're not filing it in the wrong drawer anymore.</w:t>
      </w:r>
    </w:p>
    <w:p w14:paraId="2AD00DF2" w14:textId="77777777" w:rsidR="000E0DBB" w:rsidRDefault="00000000">
      <w:pPr>
        <w:spacing w:after="120"/>
      </w:pPr>
      <w:r>
        <w:t>That's the shift worth marking here, plainly and without ceremony. You started this book with a general sense that something in your behaviour was costing you with women, and a specific irritation with the explanations available to you which ranged from tactical to ideological to therapised, and none of which felt like an honest account. What you have now is a more accurate description of the territory. When you find yourself in the middle of a familiar situation again, you'll recognise it faster. Not fast enough to feel elegant. Probably not fast enough to stop the reversion the first time, or the second. But faster than before.</w:t>
      </w:r>
    </w:p>
    <w:p w14:paraId="0AB3B809" w14:textId="77777777" w:rsidR="000E0DBB" w:rsidRDefault="00000000">
      <w:pPr>
        <w:spacing w:after="120"/>
      </w:pPr>
      <w:r>
        <w:t>That's a real thing. It's also a smaller thing than finishing a book tends to feel like. The rest of this chapter is about being honest about both.</w:t>
      </w:r>
    </w:p>
    <w:p w14:paraId="2BA7F0CF" w14:textId="77777777" w:rsidR="000E0DBB" w:rsidRDefault="000E0DBB"/>
    <w:p w14:paraId="64CE103C" w14:textId="77777777" w:rsidR="000E0DBB" w:rsidRDefault="00000000">
      <w:pPr>
        <w:pStyle w:val="Heading2"/>
      </w:pPr>
      <w:r>
        <w:rPr>
          <w:rFonts w:ascii="Georgia" w:hAnsi="Georgia"/>
        </w:rPr>
        <w:t>The Arrangement, Not the Archetype</w:t>
      </w:r>
    </w:p>
    <w:p w14:paraId="5051C23C" w14:textId="77777777" w:rsidR="000E0DBB" w:rsidRDefault="00000000">
      <w:pPr>
        <w:spacing w:after="120"/>
      </w:pPr>
      <w:r>
        <w:t>The man she stays for is not a type. He's not a set of traits you either have or don't, and he's not a checklist to work through. He's an arrangement, and the word *arrangement* is doing specific work here: the pieces aren't performing together, they're pointing in the same direction independently.</w:t>
      </w:r>
    </w:p>
    <w:p w14:paraId="6B955BF9" w14:textId="77777777" w:rsidR="000E0DBB" w:rsidRDefault="00000000">
      <w:pPr>
        <w:spacing w:after="120"/>
      </w:pPr>
      <w:r>
        <w:t>Here's what the arrangement looks like when you compress the book to its core.</w:t>
      </w:r>
    </w:p>
    <w:p w14:paraId="5BF65A0A" w14:textId="77777777" w:rsidR="000E0DBB" w:rsidRDefault="00000000">
      <w:pPr>
        <w:spacing w:after="120"/>
      </w:pPr>
      <w:r>
        <w:t>He's locatable. She can find him in a conversation and in a disagreement. He says what he means close enough to what he actually means that the gap doesn't accumulate. When something bothers him he says so not dramatically, but plainly and he doesn't revise the statement when it creates friction. She can build a reasonably accurate picture of him over time because what he shows in easy moments and what he shows under pressure aren't two different men. That's what it means to be locatable: not that he's transparent or confessional, but that he's findable.</w:t>
      </w:r>
    </w:p>
    <w:p w14:paraId="14E911C5" w14:textId="77777777" w:rsidR="000E0DBB" w:rsidRDefault="00000000">
      <w:pPr>
        <w:spacing w:after="120"/>
      </w:pPr>
      <w:r>
        <w:t>He's weighted. He has a life that doesn't pause when she's unavailable. His effort toward her comes from something that was already there, not from a deficit she's expected to fill. When he's warm with her, it's climate, not weather it doesn't shift dramatically with her responses. He's not detached, he's not performing coolness. He's simply not running on her approval as a fuel source, and she can feel that distinction even if she couldn't describe it.</w:t>
      </w:r>
    </w:p>
    <w:p w14:paraId="4C5B67C4" w14:textId="77777777" w:rsidR="000E0DBB" w:rsidRDefault="00000000">
      <w:pPr>
        <w:spacing w:after="120"/>
      </w:pPr>
      <w:r>
        <w:t>He's interested. Not interested in her as a projection of what he wants, but in who she actually is right now not who she was when he first formed an opinion. He updates. He asks questions he doesn't already know the answer to. When her view of something surprises him, he holds the surprise long enough to actually register it rather than redirecting back to familiar ground.</w:t>
      </w:r>
    </w:p>
    <w:p w14:paraId="69A8A2B1" w14:textId="77777777" w:rsidR="000E0DBB" w:rsidRDefault="00000000">
      <w:pPr>
        <w:spacing w:after="120"/>
      </w:pPr>
      <w:r>
        <w:t>These three clusters are the arrangement. None requires the others to function, but when all three are operating, they reinforce each other in a way that produces something consistent and readable. She doesn't have to decode him constantly. She doesn't have to manage him. She doesn't have to brace for the version of him that appears when things get difficult. The arrangement coheres because every piece operates independently of whether she's watching or approving. That shared orientation is the thing. Not the individual behaviours, but the direction they all face.</w:t>
      </w:r>
    </w:p>
    <w:p w14:paraId="05764E00" w14:textId="77777777" w:rsidR="000E0DBB" w:rsidRDefault="000E0DBB"/>
    <w:p w14:paraId="269B067B" w14:textId="77777777" w:rsidR="000E0DBB" w:rsidRDefault="00000000">
      <w:pPr>
        <w:pStyle w:val="Heading2"/>
      </w:pPr>
      <w:r>
        <w:rPr>
          <w:rFonts w:ascii="Georgia" w:hAnsi="Georgia"/>
        </w:rPr>
        <w:t>The Pressure Test</w:t>
      </w:r>
    </w:p>
    <w:p w14:paraId="2454642B" w14:textId="77777777" w:rsidR="000E0DBB" w:rsidRDefault="00000000">
      <w:pPr>
        <w:spacing w:after="120"/>
      </w:pPr>
      <w:r>
        <w:t>Any of this is manageable in calm conditions. When the week is going well, when she's engaged and responsive, when there's no unresolved tension between you, most men can hold a position, stay warm, ask genuine questions. Neutral conditions aren't the test. Everything else is.</w:t>
      </w:r>
    </w:p>
    <w:p w14:paraId="54938409" w14:textId="77777777" w:rsidR="000E0DBB" w:rsidRDefault="00000000">
      <w:pPr>
        <w:spacing w:after="120"/>
      </w:pPr>
      <w:r>
        <w:t xml:space="preserve">Picture a week where she's gone quieter than usual. Not cold, not angry, just less present. She responds to messages without much texture. A plan you had stays technically in place but lacks </w:t>
      </w:r>
      <w:r>
        <w:lastRenderedPageBreak/>
        <w:t>the energy it had. You don't know why. You haven't asked directly because you're not sure whether asking would make it worse. So you wait, and the waiting is the pressure.</w:t>
      </w:r>
    </w:p>
    <w:p w14:paraId="3A3D32DF" w14:textId="77777777" w:rsidR="000E0DBB" w:rsidRDefault="00000000">
      <w:pPr>
        <w:spacing w:after="120"/>
      </w:pPr>
      <w:r>
        <w:t>In that week, the behaviours the book describes don't all hold equally. Warmth is the first to go for many men but it doesn't disappear, it changes character. It becomes attentive in a way that's slightly too calibrated, slightly too responsive to small signals she gives off. What was climate in calm weeks becomes weather in this one. She feels the shift. She can't name it as clearly as you can now name it, but she feels that his warmth is tracking her, and being tracked is its own kind of pressure.</w:t>
      </w:r>
    </w:p>
    <w:p w14:paraId="58D57A8A" w14:textId="77777777" w:rsidR="000E0DBB" w:rsidRDefault="00000000">
      <w:pPr>
        <w:spacing w:after="120"/>
      </w:pPr>
      <w:r>
        <w:t>Or the steadiness goes. Not dramatically. He doesn't say anything he regrets. But he agrees with something he wouldn't normally agree with because the room is already charged and it seems like the wrong moment to add another point of friction. He files the small revision away as *picking his battles*, which is sometimes true, and sometimes is just the beginning of drift.</w:t>
      </w:r>
    </w:p>
    <w:p w14:paraId="10CADEB2" w14:textId="77777777" w:rsidR="000E0DBB" w:rsidRDefault="00000000">
      <w:pPr>
        <w:spacing w:after="120"/>
      </w:pPr>
      <w:r>
        <w:t>The pressure test isn't an exam you sit. It's the situation already in your week the one where conditions aren't cooperating. The faking, if there's faking in your arrangement, isn't exposed by you catching yourself. It's exposed by the situation, which produces a version of you that both of you can observe if you're paying attention. What holds through that is the portrait. What dissolves is something else.</w:t>
      </w:r>
    </w:p>
    <w:p w14:paraId="51CE0EFB" w14:textId="77777777" w:rsidR="000E0DBB" w:rsidRDefault="000E0DBB"/>
    <w:p w14:paraId="6921957D" w14:textId="77777777" w:rsidR="000E0DBB" w:rsidRDefault="00000000">
      <w:pPr>
        <w:pStyle w:val="Heading2"/>
      </w:pPr>
      <w:r>
        <w:rPr>
          <w:rFonts w:ascii="Georgia" w:hAnsi="Georgia"/>
        </w:rPr>
        <w:t>The Weak Joint</w:t>
      </w:r>
    </w:p>
    <w:p w14:paraId="4870C23D" w14:textId="77777777" w:rsidR="000E0DBB" w:rsidRDefault="00000000">
      <w:pPr>
        <w:spacing w:after="120"/>
      </w:pPr>
      <w:r>
        <w:t>Most men reading this will recognise themselves clearly in some parts and dismiss other parts with relative ease. The parts that were easy to dismiss are worth a second look. The slide from the vocabulary you picked up early on is diagnostic: the thing you skimmed past without quite feeling the recognition is more likely to be the joint you should examine.</w:t>
      </w:r>
    </w:p>
    <w:p w14:paraId="28D8723B" w14:textId="77777777" w:rsidR="000E0DBB" w:rsidRDefault="00000000">
      <w:pPr>
        <w:spacing w:after="120"/>
      </w:pPr>
      <w:r>
        <w:t>The weak joint is rarely the most obvious failing. It tends to be specific, and it tends to surface not in crisis but under mild, sustained pressure of the kind that doesn't feel like a test while it's happening.</w:t>
      </w:r>
    </w:p>
    <w:p w14:paraId="12A313A2" w14:textId="77777777" w:rsidR="000E0DBB" w:rsidRDefault="00000000">
      <w:pPr>
        <w:spacing w:after="120"/>
      </w:pPr>
      <w:r>
        <w:t>Consider the first configuration. A man who's warm in a way that reads genuinely, who has his own life and doesn't lean on her to complete it, who's easy to be around. But when she pushes back on something he's said, or presses him on something he's done, he smooths it. Not dramatically he doesn't capitulate entirely, but he rounds the edge off what he actually thinks. He says *I can see how it seemed that way* when what he means is *I don't think I was wrong*. She can't build an accurate picture of where he stands, because the picture keeps adjusting when it meets friction. He's warm and weighted, but he's not quite locatable.</w:t>
      </w:r>
    </w:p>
    <w:p w14:paraId="1534EB4C" w14:textId="77777777" w:rsidR="000E0DBB" w:rsidRDefault="00000000">
      <w:pPr>
        <w:spacing w:after="120"/>
      </w:pPr>
      <w:r>
        <w:t xml:space="preserve">Consider the second. A man who's genuinely coherent, who says what he means and doesn't revise it, and who's steady in an established relationship in the way the book describes. But at the start of something new, when it's not yet clear whether it's going to become anything, he presses. He reaches for more contact than the situation calls for, makes the connection more defined than she asked for it to be, tips from engaged to managing. Everything that makes him </w:t>
      </w:r>
      <w:r>
        <w:lastRenderedPageBreak/>
        <w:t>trustworthy in a long-term context reads as urgency in the early weeks. The intensity surfaces when the reciprocity is uncertain, and that's exactly when it damages most.</w:t>
      </w:r>
    </w:p>
    <w:p w14:paraId="2A3373FD" w14:textId="77777777" w:rsidR="000E0DBB" w:rsidRDefault="00000000">
      <w:pPr>
        <w:spacing w:after="120"/>
      </w:pPr>
      <w:r>
        <w:t>Consider the third. A man who has weight, who's locatable, who reads as someone with a stable interior life. But he's been with his partner for four or five years, and his model of her calcified somewhere around year two. He stopped updating. He knows what she thinks about things because he stopped checking. He asks questions, but they're questions whose answers he's already slotted in before she finishes. She's still talking; he's already nodding. He's present in the relationship, but he's not curious about the person in it with him.</w:t>
      </w:r>
    </w:p>
    <w:p w14:paraId="12F57F4A" w14:textId="77777777" w:rsidR="000E0DBB" w:rsidRDefault="00000000">
      <w:pPr>
        <w:spacing w:after="120"/>
      </w:pPr>
      <w:r>
        <w:t>Three different configurations. The question you're sitting with isn't which is worst. It's which is yours.</w:t>
      </w:r>
    </w:p>
    <w:p w14:paraId="6F20ED35" w14:textId="77777777" w:rsidR="000E0DBB" w:rsidRDefault="000E0DBB"/>
    <w:p w14:paraId="5D38F45A" w14:textId="77777777" w:rsidR="000E0DBB" w:rsidRDefault="00000000">
      <w:pPr>
        <w:pStyle w:val="Heading2"/>
      </w:pPr>
      <w:r>
        <w:rPr>
          <w:rFonts w:ascii="Georgia" w:hAnsi="Georgia"/>
        </w:rPr>
        <w:t>The Inventory</w:t>
      </w:r>
    </w:p>
    <w:p w14:paraId="6D030253" w14:textId="77777777" w:rsidR="000E0DBB" w:rsidRDefault="00000000">
      <w:pPr>
        <w:spacing w:after="120"/>
      </w:pPr>
      <w:r>
        <w:t>The inventory is three columns. You can do this on paper or in your head, but doing it in your head tends to be faster and less honest, so paper is better.</w:t>
      </w:r>
    </w:p>
    <w:p w14:paraId="277D1DFE" w14:textId="77777777" w:rsidR="000E0DBB" w:rsidRDefault="00000000">
      <w:pPr>
        <w:spacing w:after="120"/>
      </w:pPr>
      <w:r>
        <w:t>The first column is *already have*. These are the behaviours from the book you consistently run, including when conditions aren't cooperating. Be specific. Not *I'm a good communicator* but *I generally say what I actually think even when it creates friction*, if that's true. The entries in this column are worth being suspicious of, because the self-read on what you already have is the least reliable read in the exercise. The man whose weak joint is micro-dishonesty also tends to believe his communication is one of his strengths. So as you populate this column, apply one filter: not *do I do this?* but *do I do this when I'd rather not?*</w:t>
      </w:r>
    </w:p>
    <w:p w14:paraId="05F46C39" w14:textId="77777777" w:rsidR="000E0DBB" w:rsidRDefault="00000000">
      <w:pPr>
        <w:spacing w:after="120"/>
      </w:pPr>
      <w:r>
        <w:t>The second column is *approximate or fake*. These are behaviours you can produce when conditions are favourable but that dissolve when they stop being favourable. You can hold a stated position when she agrees with you. You lose it when she doesn't. You can be curious about someone new when you're relaxed and confident. You lose the thread when you're anxious about where it's going. This column is where most of the practical work lives, because these are behaviours you can reach they're just not yet reliable under pressure.</w:t>
      </w:r>
    </w:p>
    <w:p w14:paraId="0CE87D1C" w14:textId="77777777" w:rsidR="000E0DBB" w:rsidRDefault="00000000">
      <w:pPr>
        <w:spacing w:after="120"/>
      </w:pPr>
      <w:r>
        <w:t>The third column is *consistently avoid*. Behaviours you never quite run. Possibly the parts of the book you slid through fastest. Possibly you have a reason for each of them that sounded valid while you read. List them anyway.</w:t>
      </w:r>
    </w:p>
    <w:p w14:paraId="4E1449B4" w14:textId="77777777" w:rsidR="000E0DBB" w:rsidRDefault="00000000">
      <w:pPr>
        <w:spacing w:after="120"/>
      </w:pPr>
      <w:r>
        <w:t>Now: what would the woman you were last with have said was missing? Not what she said to your face, which is often edited, but what you think her honest read would have been. That question grounds the inventory in a specific external view rather than your own assessment, which, as noted, is the least reliable data point you have.</w:t>
      </w:r>
    </w:p>
    <w:p w14:paraId="7B5C5082" w14:textId="77777777" w:rsidR="000E0DBB" w:rsidRDefault="00000000">
      <w:pPr>
        <w:spacing w:after="120"/>
      </w:pPr>
      <w:r>
        <w:t>If the relationship ended badly, this question is uncomfortable. That discomfort isn't a reason to skip it. An inventory completed around the uncomfortable parts isn't an inventory it's a document confirming you were right.</w:t>
      </w:r>
    </w:p>
    <w:p w14:paraId="1F898E6E" w14:textId="77777777" w:rsidR="000E0DBB" w:rsidRDefault="00000000">
      <w:pPr>
        <w:spacing w:after="120"/>
      </w:pPr>
      <w:r>
        <w:lastRenderedPageBreak/>
        <w:t>Two or three items from the third column become your stop list. Two or three from the second become your practise list. This isn't a programme. It's what you do with what you've read.</w:t>
      </w:r>
    </w:p>
    <w:p w14:paraId="7B29C788" w14:textId="77777777" w:rsidR="000E0DBB" w:rsidRDefault="000E0DBB"/>
    <w:p w14:paraId="0CD8A7BE" w14:textId="77777777" w:rsidR="000E0DBB" w:rsidRDefault="00000000">
      <w:pPr>
        <w:pStyle w:val="Heading2"/>
      </w:pPr>
      <w:r>
        <w:rPr>
          <w:rFonts w:ascii="Georgia" w:hAnsi="Georgia"/>
        </w:rPr>
        <w:t>This Week</w:t>
      </w:r>
    </w:p>
    <w:p w14:paraId="6EA7D6E6" w14:textId="77777777" w:rsidR="000E0DBB" w:rsidRDefault="00000000">
      <w:pPr>
        <w:spacing w:after="120"/>
      </w:pPr>
      <w:r>
        <w:t>Not next month. Not when you meet someone. This week.</w:t>
      </w:r>
    </w:p>
    <w:p w14:paraId="37EC1C35" w14:textId="77777777" w:rsidR="000E0DBB" w:rsidRDefault="00000000">
      <w:pPr>
        <w:spacing w:after="120"/>
      </w:pPr>
      <w:r>
        <w:t>There are already situations in your life this week that are the situations the book has been describing. A conversation you're in the middle of with a woman you're interested in, or one you're already with, or one you want to get back in contact with. A moment where she says something you disagree with and you feel the pull to smooth it over rather than say so. A message you're composing and recomposing because you're trying to calibrate the tone rather than just say the thing.</w:t>
      </w:r>
    </w:p>
    <w:p w14:paraId="7802F165" w14:textId="77777777" w:rsidR="000E0DBB" w:rsidRDefault="00000000">
      <w:pPr>
        <w:spacing w:after="120"/>
      </w:pPr>
      <w:r>
        <w:t>In those situations, here's what the practise list means concretely.</w:t>
      </w:r>
    </w:p>
    <w:p w14:paraId="23F3AF39" w14:textId="77777777" w:rsidR="000E0DBB" w:rsidRDefault="00000000">
      <w:pPr>
        <w:spacing w:after="120"/>
      </w:pPr>
      <w:r>
        <w:t>If holding a stated position is on your list, then this week, in a real conversation where someone pushes back on something you've said, you hold it past the first round of friction. Not aggressively you're not trying to win. You just don't revise the statement because the room went quiet. You say *I still think that's right* or *I hear you, but I don't think I'm off on this one*, and then you stay there. No qualification that takes the edge off. The position stands on its own.</w:t>
      </w:r>
    </w:p>
    <w:p w14:paraId="5695D72D" w14:textId="77777777" w:rsidR="000E0DBB" w:rsidRDefault="00000000">
      <w:pPr>
        <w:spacing w:after="120"/>
      </w:pPr>
      <w:r>
        <w:t>If noticing the lag in your reading is on your list, then this week, in one conversation with someone you know well enough to have formed opinions about, you ask a question you don't already know the answer to. Not a test. A real question, one whose answer you're prepared to be surprised by. When she answers, you stay in the answer for another beat before responding.</w:t>
      </w:r>
    </w:p>
    <w:p w14:paraId="4D6CBF66" w14:textId="77777777" w:rsidR="000E0DBB" w:rsidRDefault="00000000">
      <w:pPr>
        <w:spacing w:after="120"/>
      </w:pPr>
      <w:r>
        <w:t>If saying you'd rather not is on your list, then this week, when someone asks if you're fine with something you're not fine with, you say so. Not a speech, not a complaint. Just: *I'd rather not, actually*. Once. In one real situation.</w:t>
      </w:r>
    </w:p>
    <w:p w14:paraId="5FF79507" w14:textId="77777777" w:rsidR="000E0DBB" w:rsidRDefault="00000000">
      <w:pPr>
        <w:spacing w:after="120"/>
      </w:pPr>
      <w:r>
        <w:t>The stop list works the same way. If the behaviour you're stopping is intensity in the early stages, then this week you don't send the additional message. You wrote it, you didn't send it. If the behaviour you're stopping is rounding at the first sign of friction, then this week you notice the moment the rounding starts and stop before you finish the sentence that gives away the position.</w:t>
      </w:r>
    </w:p>
    <w:p w14:paraId="381D19BD" w14:textId="77777777" w:rsidR="000E0DBB" w:rsidRDefault="00000000">
      <w:pPr>
        <w:spacing w:after="120"/>
      </w:pPr>
      <w:r>
        <w:t>That's what this week is for.</w:t>
      </w:r>
    </w:p>
    <w:p w14:paraId="4F714C97" w14:textId="77777777" w:rsidR="000E0DBB" w:rsidRDefault="000E0DBB"/>
    <w:p w14:paraId="48940A08" w14:textId="77777777" w:rsidR="000E0DBB" w:rsidRDefault="00000000">
      <w:pPr>
        <w:pStyle w:val="Heading2"/>
      </w:pPr>
      <w:r>
        <w:rPr>
          <w:rFonts w:ascii="Georgia" w:hAnsi="Georgia"/>
        </w:rPr>
        <w:t>What the Book Can't Do</w:t>
      </w:r>
    </w:p>
    <w:p w14:paraId="7251B230" w14:textId="77777777" w:rsidR="000E0DBB" w:rsidRDefault="00000000">
      <w:pPr>
        <w:spacing w:after="120"/>
      </w:pPr>
      <w:r>
        <w:t>Recognition isn't change. That was true in the first chapter and it's true here, and saying it again isn't a rhetorical move it's just accurate.</w:t>
      </w:r>
    </w:p>
    <w:p w14:paraId="432DE11C" w14:textId="77777777" w:rsidR="000E0DBB" w:rsidRDefault="00000000">
      <w:pPr>
        <w:spacing w:after="120"/>
      </w:pPr>
      <w:r>
        <w:lastRenderedPageBreak/>
        <w:t>A man can read this book, name his weak joint, complete the inventory on paper, identify the exact behaviour that's been costing him in every significant relationship he's had, and then run exactly the same behaviour next Tuesday. The book can't stop that. Description doesn't produce change. It creates conditions that make change more possible, which is different, and less dramatic than it sounds.</w:t>
      </w:r>
    </w:p>
    <w:p w14:paraId="5221CACF" w14:textId="77777777" w:rsidR="000E0DBB" w:rsidRDefault="00000000">
      <w:pPr>
        <w:spacing w:after="120"/>
      </w:pPr>
      <w:r>
        <w:t>What the book has done, if it's done anything, is make the patterns specific. Not just *I have trouble with intimacy* or *I come on too strong* but the particular shape of the behaviour when it runs, what triggers it, what it looks like to the person on the other side. Specific is better than general because specific is recognisable in the moment, not just in retrospect.</w:t>
      </w:r>
    </w:p>
    <w:p w14:paraId="756E46A8" w14:textId="77777777" w:rsidR="000E0DBB" w:rsidRDefault="00000000">
      <w:pPr>
        <w:spacing w:after="120"/>
      </w:pPr>
      <w:r>
        <w:t>When the behaviour runs again and it will you'll see it sooner than you would have before. That's not nothing. It's also not the same as not running it. The gap between seeing something and stopping it is where most of the actual work happens, and that work occurs in real situations, in real time, not in reading. You don't close the gap by rereading this book. You close it, slowly and imperfectly, by being in the situations and catching yourself a little sooner each time.</w:t>
      </w:r>
    </w:p>
    <w:p w14:paraId="2299849B" w14:textId="77777777" w:rsidR="000E0DBB" w:rsidRDefault="00000000">
      <w:pPr>
        <w:spacing w:after="120"/>
      </w:pPr>
      <w:r>
        <w:t>That's the honest account of what this is.</w:t>
      </w:r>
    </w:p>
    <w:p w14:paraId="76810599" w14:textId="77777777" w:rsidR="000E0DBB" w:rsidRDefault="000E0DBB"/>
    <w:p w14:paraId="4EC0AFDF" w14:textId="77777777" w:rsidR="000E0DBB" w:rsidRDefault="00000000">
      <w:pPr>
        <w:pStyle w:val="Heading2"/>
      </w:pPr>
      <w:r>
        <w:rPr>
          <w:rFonts w:ascii="Georgia" w:hAnsi="Georgia"/>
        </w:rPr>
        <w:t>The Release</w:t>
      </w:r>
    </w:p>
    <w:p w14:paraId="5127F06D" w14:textId="77777777" w:rsidR="000E0DBB" w:rsidRDefault="00000000">
      <w:pPr>
        <w:spacing w:after="120"/>
      </w:pPr>
      <w:r>
        <w:t>You have what you have from this. Some of it will stick and some will fade, and which parts do which will tell you something about where your actual attention is, as opposed to where you think it is.</w:t>
      </w:r>
    </w:p>
    <w:p w14:paraId="043F6D74" w14:textId="77777777" w:rsidR="000E0DBB" w:rsidRDefault="00000000">
      <w:pPr>
        <w:spacing w:after="120"/>
      </w:pPr>
      <w:r>
        <w:t>There's a woman in your life, or one who will be soon. A conversation coming this week where the things described here will be live, not theoretical. You'll be in it before you have the book clear in your head, before you feel ready, before you've resolved the inventory into something settled. That's fine. That's how it works.</w:t>
      </w:r>
    </w:p>
    <w:p w14:paraId="1056A52E" w14:textId="77777777" w:rsidR="000E0DBB" w:rsidRDefault="00000000">
      <w:pPr>
        <w:spacing w:after="120"/>
      </w:pPr>
      <w:r>
        <w:t>The conversation is already on its way. You know roughly what it looks like.</w:t>
      </w:r>
    </w:p>
    <w:p w14:paraId="670B855D" w14:textId="77777777" w:rsidR="000E0DBB" w:rsidRDefault="000E0DBB"/>
    <w:sectPr w:rsidR="000E0DB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043900">
    <w:abstractNumId w:val="8"/>
  </w:num>
  <w:num w:numId="2" w16cid:durableId="252783852">
    <w:abstractNumId w:val="6"/>
  </w:num>
  <w:num w:numId="3" w16cid:durableId="19086754">
    <w:abstractNumId w:val="5"/>
  </w:num>
  <w:num w:numId="4" w16cid:durableId="150562028">
    <w:abstractNumId w:val="4"/>
  </w:num>
  <w:num w:numId="5" w16cid:durableId="1804034487">
    <w:abstractNumId w:val="7"/>
  </w:num>
  <w:num w:numId="6" w16cid:durableId="1511329840">
    <w:abstractNumId w:val="3"/>
  </w:num>
  <w:num w:numId="7" w16cid:durableId="1893036484">
    <w:abstractNumId w:val="2"/>
  </w:num>
  <w:num w:numId="8" w16cid:durableId="1516647510">
    <w:abstractNumId w:val="1"/>
  </w:num>
  <w:num w:numId="9" w16cid:durableId="6040745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14F4"/>
    <w:rsid w:val="000E0DBB"/>
    <w:rsid w:val="0015074B"/>
    <w:rsid w:val="0029639D"/>
    <w:rsid w:val="00303889"/>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1283BE7-AFD1-45D6-BAF9-7D72751BCA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67</Pages>
  <Words>30015</Words>
  <Characters>171090</Characters>
  <Application>Microsoft Office Word</Application>
  <DocSecurity>0</DocSecurity>
  <Lines>1425</Lines>
  <Paragraphs>401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200704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Abdirahman ibrahim</cp:lastModifiedBy>
  <cp:revision>2</cp:revision>
  <dcterms:created xsi:type="dcterms:W3CDTF">2013-12-23T23:15:00Z</dcterms:created>
  <dcterms:modified xsi:type="dcterms:W3CDTF">2026-04-23T14:02:00Z</dcterms:modified>
  <cp:category/>
</cp:coreProperties>
</file>